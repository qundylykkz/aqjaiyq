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1E8" w:rsidRPr="0065488D" w:rsidRDefault="00C0499E" w:rsidP="0065488D">
      <w:pPr>
        <w:jc w:val="center"/>
        <w:rPr>
          <w:rFonts w:ascii="Times New Roman" w:hAnsi="Times New Roman" w:cs="Times New Roman"/>
          <w:sz w:val="40"/>
          <w:szCs w:val="40"/>
        </w:rPr>
      </w:pPr>
      <w:r w:rsidRPr="0065488D">
        <w:rPr>
          <w:rFonts w:ascii="Times New Roman" w:hAnsi="Times New Roman" w:cs="Times New Roman"/>
          <w:b/>
          <w:color w:val="003366"/>
          <w:sz w:val="40"/>
          <w:szCs w:val="40"/>
        </w:rPr>
        <w:t>ҚЫСҚА МЕРЗІМДІ САБАҚ ЖОСПАРЫ (ҚМЖ)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68"/>
        <w:gridCol w:w="6912"/>
      </w:tblGrid>
      <w:tr w:rsidR="000761E8" w:rsidRPr="000F6EAE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b/>
                <w:color w:val="003366"/>
                <w:sz w:val="28"/>
                <w:szCs w:val="28"/>
              </w:rPr>
              <w:t>Пән:</w:t>
            </w:r>
          </w:p>
        </w:tc>
        <w:tc>
          <w:tcPr>
            <w:tcW w:w="691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761E8" w:rsidRPr="000F6EAE" w:rsidRDefault="000F6EAE" w:rsidP="000F6E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География </w:t>
            </w:r>
          </w:p>
        </w:tc>
      </w:tr>
      <w:tr w:rsidR="000761E8" w:rsidRPr="000F6EAE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b/>
                <w:color w:val="003366"/>
                <w:sz w:val="28"/>
                <w:szCs w:val="28"/>
              </w:rPr>
              <w:t>Сабақтың тақырыбы:</w:t>
            </w:r>
          </w:p>
        </w:tc>
        <w:tc>
          <w:tcPr>
            <w:tcW w:w="691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Геоақпараттық жүйелер (ГАЖ) және заманауи онлайн карталар мүмкіндігі</w:t>
            </w:r>
          </w:p>
        </w:tc>
      </w:tr>
      <w:tr w:rsidR="000761E8" w:rsidRPr="000F6EAE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b/>
                <w:color w:val="003366"/>
                <w:sz w:val="28"/>
                <w:szCs w:val="28"/>
              </w:rPr>
              <w:t>Оқыту мақсаты:</w:t>
            </w:r>
          </w:p>
        </w:tc>
        <w:tc>
          <w:tcPr>
            <w:tcW w:w="691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ГАЖ технологиясымен таныстыру, қашықтықтан зондтау мен цифрлық картография тетіктерін меңгерту</w:t>
            </w:r>
          </w:p>
        </w:tc>
      </w:tr>
      <w:tr w:rsidR="000761E8" w:rsidRPr="000F6EAE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b/>
                <w:color w:val="003366"/>
                <w:sz w:val="28"/>
                <w:szCs w:val="28"/>
              </w:rPr>
              <w:t>Күтілетін нәтиже (бағалау критерийлері):</w:t>
            </w:r>
          </w:p>
        </w:tc>
        <w:tc>
          <w:tcPr>
            <w:tcW w:w="691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• Геоақпараттық жүйелердің қызметін түсіндіреді</w:t>
            </w:r>
            <w:proofErr w:type="gramStart"/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proofErr w:type="gramEnd"/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• Картографиялық қабаттарды ажыратады.</w:t>
            </w:r>
          </w:p>
        </w:tc>
      </w:tr>
      <w:tr w:rsidR="000761E8" w:rsidRPr="000F6EAE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b/>
                <w:color w:val="003366"/>
                <w:sz w:val="28"/>
                <w:szCs w:val="28"/>
              </w:rPr>
              <w:t>Сабақ ұзақтығы / Сағат саны:</w:t>
            </w:r>
          </w:p>
        </w:tc>
        <w:tc>
          <w:tcPr>
            <w:tcW w:w="691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1 сағат (45 минут)</w:t>
            </w:r>
          </w:p>
        </w:tc>
      </w:tr>
      <w:tr w:rsidR="000761E8" w:rsidRPr="000F6EAE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b/>
                <w:color w:val="003366"/>
                <w:sz w:val="28"/>
                <w:szCs w:val="28"/>
              </w:rPr>
              <w:t>Қажетті ресурстар мен құралдар:</w:t>
            </w:r>
          </w:p>
        </w:tc>
        <w:tc>
          <w:tcPr>
            <w:tcW w:w="691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Компьютер, интерактивті тақта, интернет желісі, Google Maps, Google Earth, Yandex Maps, геокарталар.</w:t>
            </w:r>
          </w:p>
        </w:tc>
      </w:tr>
    </w:tbl>
    <w:p w:rsidR="000761E8" w:rsidRPr="000F6EAE" w:rsidRDefault="000761E8">
      <w:pPr>
        <w:rPr>
          <w:rFonts w:ascii="Times New Roman" w:hAnsi="Times New Roman" w:cs="Times New Roman"/>
          <w:sz w:val="28"/>
          <w:szCs w:val="28"/>
        </w:rPr>
      </w:pPr>
    </w:p>
    <w:p w:rsidR="000761E8" w:rsidRPr="000F6EAE" w:rsidRDefault="00C0499E">
      <w:pPr>
        <w:rPr>
          <w:rFonts w:ascii="Times New Roman" w:hAnsi="Times New Roman" w:cs="Times New Roman"/>
          <w:sz w:val="28"/>
          <w:szCs w:val="28"/>
        </w:rPr>
      </w:pPr>
      <w:r w:rsidRPr="000F6EAE">
        <w:rPr>
          <w:rFonts w:ascii="Times New Roman" w:hAnsi="Times New Roman" w:cs="Times New Roman"/>
          <w:b/>
          <w:color w:val="003366"/>
          <w:sz w:val="28"/>
          <w:szCs w:val="28"/>
        </w:rPr>
        <w:t>Сабақ барысы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99"/>
        <w:gridCol w:w="3421"/>
        <w:gridCol w:w="2406"/>
        <w:gridCol w:w="2354"/>
      </w:tblGrid>
      <w:tr w:rsidR="000761E8" w:rsidRPr="000F6EAE">
        <w:trPr>
          <w:jc w:val="center"/>
        </w:trPr>
        <w:tc>
          <w:tcPr>
            <w:tcW w:w="1728" w:type="dxa"/>
            <w:shd w:val="clear" w:color="auto" w:fill="003366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Сабақ кезеңі / Уақыты</w:t>
            </w:r>
          </w:p>
        </w:tc>
        <w:tc>
          <w:tcPr>
            <w:tcW w:w="4032" w:type="dxa"/>
            <w:shd w:val="clear" w:color="auto" w:fill="003366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Педагогтің әрекеті / Мазмұны</w:t>
            </w:r>
          </w:p>
        </w:tc>
        <w:tc>
          <w:tcPr>
            <w:tcW w:w="2592" w:type="dxa"/>
            <w:shd w:val="clear" w:color="auto" w:fill="003366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Оқушының әрекеті</w:t>
            </w:r>
          </w:p>
        </w:tc>
        <w:tc>
          <w:tcPr>
            <w:tcW w:w="1728" w:type="dxa"/>
            <w:shd w:val="clear" w:color="auto" w:fill="003366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Бағалау / Ресурстар</w:t>
            </w:r>
          </w:p>
        </w:tc>
      </w:tr>
      <w:tr w:rsidR="000761E8" w:rsidRPr="000F6EAE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Ұйымдастыру кезеңі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(0-5 мин)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• Оқушылармен амандасу, қатысымды тексеру.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• Ынтымақтастық атмосферасын құру.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• Өткен сабақты қайталау және жаңа сабақтың тақырыбын, мақсатын таныстыру.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Миға шабуыл: 'Смартфондағы навигаторлар геокартаны қалай көрсетеді?'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Мұғаліммен амандасады.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• Сабақ мақсатымен танысады.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Сұрақтарға жауап беріп, өз 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ойларын ортаға салады.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Қалыптастырушы бағалау: Мақтау, қолдау білдіру.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Ресурстар: Слайд, презентация.</w:t>
            </w:r>
          </w:p>
        </w:tc>
      </w:tr>
      <w:tr w:rsidR="000761E8" w:rsidRPr="000F6EAE">
        <w:trPr>
          <w:jc w:val="center"/>
        </w:trPr>
        <w:tc>
          <w:tcPr>
            <w:tcW w:w="172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Жаңа сабақ (Теориялық бөлім)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(5-20 мин)</w:t>
            </w:r>
          </w:p>
        </w:tc>
        <w:tc>
          <w:tcPr>
            <w:tcW w:w="403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1. ГАЖ (Геоақпараттық жүйелер) дегеніміз не?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— Кеңістіктік деректерді жинау, сақтау, талдау және визуализациялау жүйесі.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2. Қашықтықтан зондтау тетіктері</w:t>
            </w:r>
            <w:proofErr w:type="gramStart"/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— Жерді ғарыштан және аэрофототүсірілім арқылы зерттеу.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3. Цифрлық картография және картографиялық қабаттар</w:t>
            </w:r>
            <w:proofErr w:type="gramStart"/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— Қабаттар ұғымы (жолдар, бедер, ғимараттар, гидрография).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— Растрлық және векторлық деректер айырмашылығы.</w:t>
            </w:r>
          </w:p>
        </w:tc>
        <w:tc>
          <w:tcPr>
            <w:tcW w:w="259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• Негізгі ұғымдарды дәптерге жазып алады.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• Картографиялық қабаттардың қалай орналасатынын визуалды түрде талдайды.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• Сұрақтар қояды.</w:t>
            </w:r>
          </w:p>
        </w:tc>
        <w:tc>
          <w:tcPr>
            <w:tcW w:w="172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Дескриптор</w:t>
            </w:r>
            <w:proofErr w:type="gramStart"/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— ГАЖ ұғымын біледі;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— Цифрлық қабаттардың қызметін түсінеді.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Ресурстар: Бейнебаян, инфографика.</w:t>
            </w:r>
          </w:p>
        </w:tc>
      </w:tr>
      <w:tr w:rsidR="000761E8" w:rsidRPr="000F6EAE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Тәжірибелік жұмыс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(20-35 мин)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Тапсырма №1 (Жұптық жұмыс):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— Google Maps немесе Google Earth бағдарламасын ашу.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— Өз қалаңыздың/ауылдың спутниктік және карталық қабаттарын ауыстырып көру.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— Жолдар қабатын, бедерді, 3D ғимараттарды қосып/өшіріп, айырмашылығын сипаттау.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Тапсырма №2: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— Қашықтықтан зондтау арқылы жер бедерін немесе белгілі бір объектіні табу.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Компьютерде Google Maps/Earth қызметін ашады.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• Картографиялық қабаттарды (satellite, terrain, traffic) кезекпен қосып зерттейді.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Қабаттардың айырмашылығы 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бойынша қысқаша қорытынды жасайды.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Дескриптор</w:t>
            </w:r>
            <w:proofErr w:type="gramStart"/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— Онлайн картада қабаттарды ажырата алады;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— Қашықтықтан зондтау мүмкіндігін қолданады.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Бағалау: Дескриптор бойынша өзара бағалау.</w:t>
            </w:r>
          </w:p>
        </w:tc>
      </w:tr>
      <w:tr w:rsidR="000761E8" w:rsidRPr="000F6EAE">
        <w:trPr>
          <w:jc w:val="center"/>
        </w:trPr>
        <w:tc>
          <w:tcPr>
            <w:tcW w:w="172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Қорытынды &amp; Кері байланыс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(35-42 мин)</w:t>
            </w:r>
          </w:p>
        </w:tc>
        <w:tc>
          <w:tcPr>
            <w:tcW w:w="403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• Сабақты бекіту сұрақтары: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1. ГАЖ-дың заманауи өмірдегі маңызы қандай?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2. Картографиялық қабаттар не үшін қажет?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• 'Синкуэйн' немесе 'Тест' тапсырмасы арқылы білімді тексеру.</w:t>
            </w:r>
          </w:p>
        </w:tc>
        <w:tc>
          <w:tcPr>
            <w:tcW w:w="259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• Сұрақтарға жауап береді.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• Сабақтан алған әсерін және түсінігін айтады.</w:t>
            </w:r>
          </w:p>
        </w:tc>
        <w:tc>
          <w:tcPr>
            <w:tcW w:w="172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Бағалау: 1-10 баллдық жүйе бойынша бағалау.</w:t>
            </w:r>
          </w:p>
        </w:tc>
      </w:tr>
      <w:tr w:rsidR="000761E8" w:rsidRPr="000F6EAE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Үй тапсырмасы &amp; Рефлексия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(42-45 мин)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• Үй тапсырмасы: ГАЖ технологиясының логистикада немесе төтенше жағдайларда қолданылуы туралы шағын эссе/баяндама дайындау.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• Рефлексия: '3-2-1' әдісі (3 жаңа мәлімет, 2 қызықты сәт, 1 сұрақ).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• Үй тапсырмасын күнделікке жазады.</w:t>
            </w:r>
            <w:r w:rsidRPr="000F6EAE">
              <w:rPr>
                <w:rFonts w:ascii="Times New Roman" w:hAnsi="Times New Roman" w:cs="Times New Roman"/>
                <w:sz w:val="28"/>
                <w:szCs w:val="28"/>
              </w:rPr>
              <w:br/>
              <w:t>• Рефлексия парағын толтырады.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1E8" w:rsidRPr="000F6EAE" w:rsidRDefault="00C04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EAE">
              <w:rPr>
                <w:rFonts w:ascii="Times New Roman" w:hAnsi="Times New Roman" w:cs="Times New Roman"/>
                <w:sz w:val="28"/>
                <w:szCs w:val="28"/>
              </w:rPr>
              <w:t>Рефлексия парақшалары</w:t>
            </w:r>
          </w:p>
        </w:tc>
      </w:tr>
    </w:tbl>
    <w:p w:rsidR="00C0499E" w:rsidRDefault="00C0499E"/>
    <w:p w:rsidR="0065488D" w:rsidRDefault="0065488D"/>
    <w:p w:rsidR="0065488D" w:rsidRDefault="0065488D" w:rsidP="0065488D">
      <w:pPr>
        <w:jc w:val="center"/>
        <w:rPr>
          <w:rFonts w:ascii="Times New Roman" w:hAnsi="Times New Roman" w:cs="Times New Roman"/>
          <w:b/>
          <w:color w:val="1B4D3E"/>
          <w:sz w:val="28"/>
          <w:szCs w:val="28"/>
        </w:rPr>
      </w:pPr>
    </w:p>
    <w:p w:rsidR="0065488D" w:rsidRPr="00892F2A" w:rsidRDefault="0065488D" w:rsidP="0065488D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892F2A">
        <w:rPr>
          <w:rFonts w:ascii="Times New Roman" w:hAnsi="Times New Roman" w:cs="Times New Roman"/>
          <w:b/>
          <w:color w:val="1B4D3E"/>
          <w:sz w:val="28"/>
          <w:szCs w:val="28"/>
        </w:rPr>
        <w:lastRenderedPageBreak/>
        <w:t xml:space="preserve">ҚЫСҚА МЕРЗІМДІ САБАҚ ЖОСПАРЫ (ҚМЖ) </w:t>
      </w:r>
    </w:p>
    <w:p w:rsidR="0065488D" w:rsidRPr="00892F2A" w:rsidRDefault="0065488D" w:rsidP="0065488D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8" w:space="0" w:color="1B4D3E"/>
          <w:left w:val="single" w:sz="8" w:space="0" w:color="1B4D3E"/>
          <w:bottom w:val="single" w:sz="8" w:space="0" w:color="1B4D3E"/>
          <w:right w:val="single" w:sz="8" w:space="0" w:color="1B4D3E"/>
          <w:insideH w:val="single" w:sz="8" w:space="0" w:color="1B4D3E"/>
          <w:insideV w:val="single" w:sz="8" w:space="0" w:color="1B4D3E"/>
        </w:tblBorders>
        <w:tblLook w:val="04A0" w:firstRow="1" w:lastRow="0" w:firstColumn="1" w:lastColumn="0" w:noHBand="0" w:noVBand="1"/>
      </w:tblPr>
      <w:tblGrid>
        <w:gridCol w:w="3389"/>
        <w:gridCol w:w="6671"/>
      </w:tblGrid>
      <w:tr w:rsidR="0065488D" w:rsidRPr="00892F2A" w:rsidTr="00071468">
        <w:trPr>
          <w:jc w:val="center"/>
        </w:trPr>
        <w:tc>
          <w:tcPr>
            <w:tcW w:w="3456" w:type="dxa"/>
            <w:shd w:val="clear" w:color="auto" w:fill="E8F2E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b/>
                <w:color w:val="1B4D3E"/>
                <w:sz w:val="28"/>
                <w:szCs w:val="28"/>
              </w:rPr>
              <w:t>Сабақтың тақырыбы: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БҚО орталық және солтүстік аудандарының нысандарын цифрлық картаға енгізу</w:t>
            </w:r>
          </w:p>
        </w:tc>
      </w:tr>
      <w:tr w:rsidR="0065488D" w:rsidRPr="00892F2A" w:rsidTr="00071468">
        <w:trPr>
          <w:jc w:val="center"/>
        </w:trPr>
        <w:tc>
          <w:tcPr>
            <w:tcW w:w="3456" w:type="dxa"/>
            <w:shd w:val="clear" w:color="auto" w:fill="E8F2E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b/>
                <w:color w:val="1B4D3E"/>
                <w:sz w:val="28"/>
                <w:szCs w:val="28"/>
              </w:rPr>
              <w:t>Оқыту мақсаты: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Бөкей ордасы, Бәйтерек, Теректі аудандары бойынша гео-деректерді жинақтау және картаға бекіту</w:t>
            </w:r>
          </w:p>
        </w:tc>
      </w:tr>
      <w:tr w:rsidR="0065488D" w:rsidRPr="00892F2A" w:rsidTr="00071468">
        <w:trPr>
          <w:jc w:val="center"/>
        </w:trPr>
        <w:tc>
          <w:tcPr>
            <w:tcW w:w="3456" w:type="dxa"/>
            <w:shd w:val="clear" w:color="auto" w:fill="E8F2E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b/>
                <w:color w:val="1B4D3E"/>
                <w:sz w:val="28"/>
                <w:szCs w:val="28"/>
              </w:rPr>
              <w:t>Күтілетін нәтиже (бағалау критерийі):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• Картаға БҚО-ның 5 нысанының географиялық координаттарын енгізеді</w:t>
            </w:r>
            <w:proofErr w:type="gramStart"/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proofErr w:type="gramEnd"/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• Нысандардың фотосуреттерін және сипаттамасын дұрыс тіркеп, цифрландырады;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• Картографиялық дерекқорды жүйелейді.</w:t>
            </w:r>
          </w:p>
        </w:tc>
      </w:tr>
      <w:tr w:rsidR="0065488D" w:rsidRPr="00892F2A" w:rsidTr="00071468">
        <w:trPr>
          <w:jc w:val="center"/>
        </w:trPr>
        <w:tc>
          <w:tcPr>
            <w:tcW w:w="3456" w:type="dxa"/>
            <w:shd w:val="clear" w:color="auto" w:fill="E8F2E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b/>
                <w:color w:val="1B4D3E"/>
                <w:sz w:val="28"/>
                <w:szCs w:val="28"/>
              </w:rPr>
              <w:t>Дидактикалық әдіс-тәсілдер: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«Гео-Экспедиция» рөлдік тапсырмасы, «Координаттар торшасы» дидактикалық ойыны, «Digital GIS Construct» практикалық зертханасы, «Кері геолокация» тесті</w:t>
            </w:r>
          </w:p>
        </w:tc>
      </w:tr>
      <w:tr w:rsidR="0065488D" w:rsidRPr="0065488D" w:rsidTr="00071468">
        <w:trPr>
          <w:jc w:val="center"/>
        </w:trPr>
        <w:tc>
          <w:tcPr>
            <w:tcW w:w="3456" w:type="dxa"/>
            <w:shd w:val="clear" w:color="auto" w:fill="E8F2E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b/>
                <w:color w:val="1B4D3E"/>
                <w:sz w:val="28"/>
                <w:szCs w:val="28"/>
              </w:rPr>
              <w:t>Сабақ түрі / Сағат саны: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Практикалық-зертханалық сабақ (1 сағат / 45 минут)</w:t>
            </w:r>
          </w:p>
        </w:tc>
      </w:tr>
      <w:tr w:rsidR="0065488D" w:rsidRPr="00892F2A" w:rsidTr="00071468">
        <w:trPr>
          <w:jc w:val="center"/>
        </w:trPr>
        <w:tc>
          <w:tcPr>
            <w:tcW w:w="3456" w:type="dxa"/>
            <w:shd w:val="clear" w:color="auto" w:fill="E8F2E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b/>
                <w:color w:val="1B4D3E"/>
                <w:sz w:val="28"/>
                <w:szCs w:val="28"/>
              </w:rPr>
              <w:t>Техникалық &amp; Ресурстық жабдықталуы: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Компьютерлер, Google My Maps / QGIS / Yandex Maps, БҚО (Бөкей ордасы, Бәйтерек, Теректі) аудандарының цифрлық фото-архиві мен координаттар карточкалары.</w:t>
            </w:r>
          </w:p>
        </w:tc>
      </w:tr>
    </w:tbl>
    <w:p w:rsidR="0065488D" w:rsidRPr="00892F2A" w:rsidRDefault="0065488D" w:rsidP="0065488D">
      <w:pPr>
        <w:rPr>
          <w:rFonts w:ascii="Times New Roman" w:hAnsi="Times New Roman" w:cs="Times New Roman"/>
          <w:sz w:val="28"/>
          <w:szCs w:val="28"/>
        </w:rPr>
      </w:pPr>
    </w:p>
    <w:p w:rsidR="0065488D" w:rsidRPr="00892F2A" w:rsidRDefault="0065488D" w:rsidP="006548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92F2A">
        <w:rPr>
          <w:rFonts w:ascii="Times New Roman" w:hAnsi="Times New Roman" w:cs="Times New Roman"/>
          <w:b/>
          <w:color w:val="1B4D3E"/>
          <w:sz w:val="28"/>
          <w:szCs w:val="28"/>
          <w:lang w:val="ru-RU"/>
        </w:rPr>
        <w:t>Сабақ барысы және Интерактивті Дидактикалық Кезеңдер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1941"/>
        <w:gridCol w:w="3253"/>
        <w:gridCol w:w="2516"/>
        <w:gridCol w:w="2354"/>
      </w:tblGrid>
      <w:tr w:rsidR="0065488D" w:rsidRPr="00892F2A" w:rsidTr="00071468">
        <w:trPr>
          <w:jc w:val="center"/>
        </w:trPr>
        <w:tc>
          <w:tcPr>
            <w:tcW w:w="1728" w:type="dxa"/>
            <w:shd w:val="clear" w:color="auto" w:fill="1B4D3E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Сабақ кезеңі / Уақыты</w:t>
            </w:r>
          </w:p>
        </w:tc>
        <w:tc>
          <w:tcPr>
            <w:tcW w:w="3744" w:type="dxa"/>
            <w:shd w:val="clear" w:color="auto" w:fill="1B4D3E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Педагогтің әрекеті &amp; Дидактикалық Тапсырмалар</w:t>
            </w:r>
          </w:p>
        </w:tc>
        <w:tc>
          <w:tcPr>
            <w:tcW w:w="2880" w:type="dxa"/>
            <w:shd w:val="clear" w:color="auto" w:fill="1B4D3E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Оқушының әрекеті</w:t>
            </w:r>
          </w:p>
        </w:tc>
        <w:tc>
          <w:tcPr>
            <w:tcW w:w="2016" w:type="dxa"/>
            <w:shd w:val="clear" w:color="auto" w:fill="1B4D3E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Бағалау &amp; Ресурстар</w:t>
            </w:r>
          </w:p>
        </w:tc>
      </w:tr>
      <w:tr w:rsidR="0065488D" w:rsidRPr="00892F2A" w:rsidTr="00071468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Ұйымдастыру кезеңі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(0-7 мин)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1. Амандасу, оқушыларды түгендеу.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2. Дидактикалық ойын: «Координаттар сыры» (Блиц-старт)</w:t>
            </w:r>
            <w:proofErr w:type="gramStart"/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Мұғалім экранға немесе үлестірмелі карточкаға координаттар көрсетеді (Мысалы: 48.7891° N, 47.4523° E).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Сұрақ: Бұл географиялық координат қай тарихи ауданға тиесілі?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3. Сабақ мақсатын хабарлау: БҚО-ның орталық және солтүстік аудандары (Бөкей ордасы, Бәйтерек, Теректі) бойынша 5 негізгі нысанды цифрлық картаға жүктеп, сипаттамасын бекіту.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• Мұғаліммен амандасып, жұмыс орнын дайындайды.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• «Координаттар сыры» тапсырмасында координаттарды оқып, аудандарды болжайды.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• Сабақтың практикалық міндеттерін айқындайды.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Қалыптастырушы бағалау: «Гео-Навигатоp» фишкалары.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Ресурстар: Координат карточкалары, проектор.</w:t>
            </w:r>
          </w:p>
        </w:tc>
      </w:tr>
      <w:tr w:rsidR="0065488D" w:rsidRPr="00892F2A" w:rsidTr="00071468">
        <w:trPr>
          <w:jc w:val="center"/>
        </w:trPr>
        <w:tc>
          <w:tcPr>
            <w:tcW w:w="1728" w:type="dxa"/>
            <w:shd w:val="clear" w:color="auto" w:fill="F4F8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Теориялық-әдістемелік блок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(7-16 мин)</w:t>
            </w:r>
          </w:p>
        </w:tc>
        <w:tc>
          <w:tcPr>
            <w:tcW w:w="3744" w:type="dxa"/>
            <w:shd w:val="clear" w:color="auto" w:fill="F4F8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1. Мұғалімнің түсіндірмесі: Цифрлық картада геолокация координаттарын енгізу, медиа-файлдарды (фото/сипаттама) тіркеу ережелері.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2. Дидактикалық Тапсырма №1: «Гео-Деректер Матрицасы» (Жұптық жұмыс</w:t>
            </w:r>
            <w:proofErr w:type="gramStart"/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proofErr w:type="gramEnd"/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Оқушыларға БҚО аудандары бойынша деректер жинағы ұсынылады: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• Бөкей ордасы: Хан ордасы тарихи-мәдени кешені;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• Бәйтерек ауданы: Переметное тарихи музейі / Селекционный нысаны;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• Теректі ауданы: Теректі аңғары / Шалқар көлінің солтүстік жағалауы.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Тапсырма: Әр нысанның координатын, қысқаша тарихи/географиялық сипаттамасын және фото-сілтемесін сәйкестендіру.</w:t>
            </w:r>
          </w:p>
        </w:tc>
        <w:tc>
          <w:tcPr>
            <w:tcW w:w="2880" w:type="dxa"/>
            <w:shd w:val="clear" w:color="auto" w:fill="F4F8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«Гео-Деректер Матрицасын» толтырады.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gramStart"/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• 5 нысанның</w:t>
            </w:r>
            <w:proofErr w:type="gramEnd"/>
            <w:r w:rsidRPr="00892F2A">
              <w:rPr>
                <w:rFonts w:ascii="Times New Roman" w:hAnsi="Times New Roman" w:cs="Times New Roman"/>
                <w:sz w:val="28"/>
                <w:szCs w:val="28"/>
              </w:rPr>
              <w:t xml:space="preserve"> координаттары мен сипаттамаларын картаға енгізуге дайындайды.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Жұптаса отырып 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гео-ақпараттың дәлдігін тексереді.</w:t>
            </w:r>
          </w:p>
        </w:tc>
        <w:tc>
          <w:tcPr>
            <w:tcW w:w="2016" w:type="dxa"/>
            <w:shd w:val="clear" w:color="auto" w:fill="F4F8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Бағалау критерийлері</w:t>
            </w:r>
            <w:proofErr w:type="gramStart"/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- Координаттар пішімін дұрыс таниды;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- Түйінді географиялық сипаттаманы іріктейді.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Ресурстар: БҚО 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анықтамалық карточкалары.</w:t>
            </w:r>
          </w:p>
        </w:tc>
      </w:tr>
      <w:tr w:rsidR="0065488D" w:rsidRPr="0065488D" w:rsidTr="00071468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Практикалық Зертхана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«Digital GIS Map»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(16-35 мин)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Дидактикалық Тапсырма №2 (Жеке Практикалық Жоба):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«БҚО цифрлық картасына 5 нысанды енгізу және бекіту»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1-Қадам: Google My Maps / Цифрлық карта сервисінде «БҚО: Бөкей ордасы, Бәйтерек, Теректі» жаңа қабатын құру.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2-Қадам: Келесі 5 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нысанның географиялық координаттары бойынша маркер қою: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1. Хан ордасы кешені (Бөкей ордасы)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2. Бәйтерек ауданының орталығы/тарихи нысаны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3. Теректі ауданындағы Шалқар көлі геолокациясы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4. Бөкей ордасы қарағайлы орманы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5. Теректі аудандық тарихи-өлкетану нысаны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3-Қадам: Әр маркерге 1 сапалы фотосурет жүктеп, 3-4 сөйлемнен тұратын сипаттама жазу.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4-Қадам: Маркер стилін (белгіше мен түс) нысан түріне (мәдениет, табиғат, су) сәйкес баптау.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Браузерде Google My Maps/карта платформасын ашады.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• 5 нысанның географиялық координаттарын іздеу жолағына енгізіп, маркерлейді.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• Фотосуреттерді импорттап, сипаттамалық matınderdı жазады.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Маркер түстері мен иконкаларын баптайды.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Дескрипторлар (Барлығы 10 балл):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1. 5 нысанның координатын картаға дәл орнатты (3б)</w:t>
            </w:r>
            <w:proofErr w:type="gramStart"/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proofErr w:type="gramEnd"/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2. Әр нысанға сапалы фотосурет тіркеді (2б)</w:t>
            </w:r>
            <w:proofErr w:type="gramStart"/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proofErr w:type="gramEnd"/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 Сауатты географиялық сипаттама жазды 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(3б)</w:t>
            </w:r>
            <w:proofErr w:type="gramStart"/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proofErr w:type="gramEnd"/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4. </w:t>
            </w: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Маркерлердің түсі мен стилін баптады (2б).</w:t>
            </w: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Ресурстар: Компьютер, БҚО фото-базасы.</w:t>
            </w:r>
          </w:p>
        </w:tc>
      </w:tr>
      <w:tr w:rsidR="0065488D" w:rsidRPr="00892F2A" w:rsidTr="00071468">
        <w:trPr>
          <w:jc w:val="center"/>
        </w:trPr>
        <w:tc>
          <w:tcPr>
            <w:tcW w:w="1728" w:type="dxa"/>
            <w:shd w:val="clear" w:color="auto" w:fill="F4F8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Бекіту &amp; Дидактикалық тест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(35-41 мин)</w:t>
            </w:r>
          </w:p>
        </w:tc>
        <w:tc>
          <w:tcPr>
            <w:tcW w:w="3744" w:type="dxa"/>
            <w:shd w:val="clear" w:color="auto" w:fill="F4F8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Дидактикалық Тапсырма №3: «Кері Геолокация &amp; Маршрут»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Экранда картада белгіленген 5 нысан көрсетіледі.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Сұрақтар</w:t>
            </w:r>
            <w:proofErr w:type="gramStart"/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1. Бөкей ордасынан Теректі ауданына дейінгі ең тиімді цифрлық бағдар қалай өтеді?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Фотосы мен сипаттамасы сәйкес келмей тұрған нысанды тап (Мұғалім қате нұсқа көрсетеді).</w:t>
            </w:r>
          </w:p>
        </w:tc>
        <w:tc>
          <w:tcPr>
            <w:tcW w:w="2880" w:type="dxa"/>
            <w:shd w:val="clear" w:color="auto" w:fill="F4F8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Экрандағы цифрлық картадан логикалық қатені табады.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br/>
              <w:t>• Аудандар арасындағы арақашықтықты және бағдарды бағалайды.</w:t>
            </w:r>
          </w:p>
        </w:tc>
        <w:tc>
          <w:tcPr>
            <w:tcW w:w="2016" w:type="dxa"/>
            <w:shd w:val="clear" w:color="auto" w:fill="F4F8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Қалыптастырушы бағалау: «Картограф-Эксперт» мақтау карточкасы.</w:t>
            </w: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Ресурстар: Интерактивті тақта.</w:t>
            </w:r>
          </w:p>
        </w:tc>
      </w:tr>
      <w:tr w:rsidR="0065488D" w:rsidRPr="00892F2A" w:rsidTr="00071468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Кері байланыс &amp; Үй тапсырмасы</w:t>
            </w: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(41-45 мин)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1. Рефлексия: «3-2-1 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Geo</w:t>
            </w: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Feedback</w:t>
            </w: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»:</w:t>
            </w: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- БҚО бойынша енгізілген 3 маңызды нысан;</w:t>
            </w: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- Цифрландырудағы 2 қызықты тәсіл;</w:t>
            </w: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- Болашақта картаға қосқым келетін 1 аудан.</w:t>
            </w: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Үй тапсырмасы:</w:t>
            </w: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Оңтүстік аудандар (Казталов, Жанғала) бойынша 3 нысанның координатын тауып, цифрлық картаны кеңейту.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Рефлексия парағын толтырады.</w:t>
            </w:r>
            <w:r w:rsidRPr="00892F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Үй тапсырмасын күнделікке жазады.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892F2A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2F2A">
              <w:rPr>
                <w:rFonts w:ascii="Times New Roman" w:hAnsi="Times New Roman" w:cs="Times New Roman"/>
                <w:sz w:val="28"/>
                <w:szCs w:val="28"/>
              </w:rPr>
              <w:t>Рефлексия парақшалары.</w:t>
            </w:r>
          </w:p>
        </w:tc>
      </w:tr>
    </w:tbl>
    <w:p w:rsidR="0065488D" w:rsidRPr="00892F2A" w:rsidRDefault="0065488D" w:rsidP="0065488D">
      <w:pPr>
        <w:rPr>
          <w:rFonts w:ascii="Times New Roman" w:hAnsi="Times New Roman" w:cs="Times New Roman"/>
          <w:sz w:val="28"/>
          <w:szCs w:val="28"/>
        </w:rPr>
      </w:pPr>
    </w:p>
    <w:p w:rsidR="0065488D" w:rsidRDefault="0065488D"/>
    <w:p w:rsidR="0065488D" w:rsidRDefault="0065488D"/>
    <w:p w:rsidR="0065488D" w:rsidRDefault="0065488D"/>
    <w:p w:rsidR="0065488D" w:rsidRDefault="0065488D"/>
    <w:p w:rsidR="0065488D" w:rsidRDefault="0065488D"/>
    <w:p w:rsidR="0065488D" w:rsidRDefault="0065488D"/>
    <w:p w:rsidR="0065488D" w:rsidRDefault="0065488D"/>
    <w:p w:rsidR="0065488D" w:rsidRDefault="0065488D"/>
    <w:p w:rsidR="0065488D" w:rsidRPr="00D77415" w:rsidRDefault="0065488D" w:rsidP="006548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77415">
        <w:rPr>
          <w:rFonts w:ascii="Times New Roman" w:hAnsi="Times New Roman" w:cs="Times New Roman"/>
          <w:b/>
          <w:color w:val="0F4C81"/>
          <w:sz w:val="28"/>
          <w:szCs w:val="28"/>
        </w:rPr>
        <w:lastRenderedPageBreak/>
        <w:t>ҚЫСҚА МЕРЗІМДІ САБАҚ ЖОСПАРЫ (ҚМЖ)</w:t>
      </w:r>
    </w:p>
    <w:p w:rsidR="0065488D" w:rsidRPr="00D77415" w:rsidRDefault="0065488D" w:rsidP="0065488D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8" w:space="0" w:color="1E3A8A"/>
          <w:left w:val="single" w:sz="8" w:space="0" w:color="1E3A8A"/>
          <w:bottom w:val="single" w:sz="8" w:space="0" w:color="1E3A8A"/>
          <w:right w:val="single" w:sz="8" w:space="0" w:color="1E3A8A"/>
          <w:insideH w:val="single" w:sz="8" w:space="0" w:color="1E3A8A"/>
          <w:insideV w:val="single" w:sz="8" w:space="0" w:color="1E3A8A"/>
        </w:tblBorders>
        <w:tblLook w:val="04A0" w:firstRow="1" w:lastRow="0" w:firstColumn="1" w:lastColumn="0" w:noHBand="0" w:noVBand="1"/>
      </w:tblPr>
      <w:tblGrid>
        <w:gridCol w:w="3382"/>
        <w:gridCol w:w="6678"/>
      </w:tblGrid>
      <w:tr w:rsidR="0065488D" w:rsidRPr="00D77415" w:rsidTr="00071468">
        <w:trPr>
          <w:jc w:val="center"/>
        </w:trPr>
        <w:tc>
          <w:tcPr>
            <w:tcW w:w="3456" w:type="dxa"/>
            <w:shd w:val="clear" w:color="auto" w:fill="EBF3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b/>
                <w:color w:val="0F4C81"/>
                <w:sz w:val="28"/>
                <w:szCs w:val="28"/>
              </w:rPr>
              <w:t>Сабақтың тақырыбы: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Google My Maps платформасында «Aqjaiyq Smart Map» картасын ашу</w:t>
            </w:r>
          </w:p>
        </w:tc>
      </w:tr>
      <w:tr w:rsidR="0065488D" w:rsidRPr="00D77415" w:rsidTr="00071468">
        <w:trPr>
          <w:jc w:val="center"/>
        </w:trPr>
        <w:tc>
          <w:tcPr>
            <w:tcW w:w="3456" w:type="dxa"/>
            <w:shd w:val="clear" w:color="auto" w:fill="EBF3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b/>
                <w:color w:val="0F4C81"/>
                <w:sz w:val="28"/>
                <w:szCs w:val="28"/>
              </w:rPr>
              <w:t>Оқыту мақсаты: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Google My Maps ортасында жұмыс істеуді үйрету, жеке цифрлық картаның қаңқасын құру</w:t>
            </w:r>
          </w:p>
        </w:tc>
      </w:tr>
      <w:tr w:rsidR="0065488D" w:rsidRPr="00D77415" w:rsidTr="00071468">
        <w:trPr>
          <w:jc w:val="center"/>
        </w:trPr>
        <w:tc>
          <w:tcPr>
            <w:tcW w:w="3456" w:type="dxa"/>
            <w:shd w:val="clear" w:color="auto" w:fill="EBF3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b/>
                <w:color w:val="0F4C81"/>
                <w:sz w:val="28"/>
                <w:szCs w:val="28"/>
              </w:rPr>
              <w:t>Күтілетін нәтиже (бағалау критерийі):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• «Aqjaiyq Smart Map» жеке картасын ашады</w:t>
            </w:r>
            <w:proofErr w:type="gramStart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proofErr w:type="gramEnd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• Алғашқы картографиялық қабаттарын реттейді;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• Гео-нысандарды маркерлеу және сипаттау дағдыларын меңгереді.</w:t>
            </w:r>
          </w:p>
        </w:tc>
      </w:tr>
      <w:tr w:rsidR="0065488D" w:rsidRPr="00D77415" w:rsidTr="00071468">
        <w:trPr>
          <w:jc w:val="center"/>
        </w:trPr>
        <w:tc>
          <w:tcPr>
            <w:tcW w:w="3456" w:type="dxa"/>
            <w:shd w:val="clear" w:color="auto" w:fill="EBF3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b/>
                <w:color w:val="0F4C81"/>
                <w:sz w:val="28"/>
                <w:szCs w:val="28"/>
              </w:rPr>
              <w:t>Дидактикалық әдіс-тәсілдер: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«Бинго» ойыны, «Қабаттар сыры» концептуалды картасы, «Smart Layer Construct» практикалық жобасы, «Сәйкестендіру матрицасы»</w:t>
            </w:r>
          </w:p>
        </w:tc>
      </w:tr>
      <w:tr w:rsidR="0065488D" w:rsidRPr="0065488D" w:rsidTr="00071468">
        <w:trPr>
          <w:jc w:val="center"/>
        </w:trPr>
        <w:tc>
          <w:tcPr>
            <w:tcW w:w="3456" w:type="dxa"/>
            <w:shd w:val="clear" w:color="auto" w:fill="EBF3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b/>
                <w:color w:val="0F4C81"/>
                <w:sz w:val="28"/>
                <w:szCs w:val="28"/>
              </w:rPr>
              <w:t>Сабақ түрі / Сағат саны: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Практикалық зертханалық сабақ (1 сағат / 45 минут)</w:t>
            </w:r>
          </w:p>
        </w:tc>
      </w:tr>
      <w:tr w:rsidR="0065488D" w:rsidRPr="00D77415" w:rsidTr="00071468">
        <w:trPr>
          <w:jc w:val="center"/>
        </w:trPr>
        <w:tc>
          <w:tcPr>
            <w:tcW w:w="3456" w:type="dxa"/>
            <w:shd w:val="clear" w:color="auto" w:fill="EBF3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b/>
                <w:color w:val="0F4C81"/>
                <w:sz w:val="28"/>
                <w:szCs w:val="28"/>
              </w:rPr>
              <w:t>Техникалық &amp; Ресурстық жабдықталуы: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Компьютерлер, Google My Maps платформасы (google.com/mymaps), интерактивті тақта, Батыс Қазақстан / Ақжайық өңірінің тарихи-мәдени нысандар тізімі, үлестірмелі дидактикалық карточкалар.</w:t>
            </w:r>
          </w:p>
        </w:tc>
      </w:tr>
    </w:tbl>
    <w:p w:rsidR="0065488D" w:rsidRPr="00D77415" w:rsidRDefault="0065488D" w:rsidP="0065488D">
      <w:pPr>
        <w:rPr>
          <w:rFonts w:ascii="Times New Roman" w:hAnsi="Times New Roman" w:cs="Times New Roman"/>
          <w:sz w:val="28"/>
          <w:szCs w:val="28"/>
        </w:rPr>
      </w:pPr>
    </w:p>
    <w:p w:rsidR="0065488D" w:rsidRPr="00D77415" w:rsidRDefault="0065488D" w:rsidP="0065488D">
      <w:pPr>
        <w:rPr>
          <w:rFonts w:ascii="Times New Roman" w:hAnsi="Times New Roman" w:cs="Times New Roman"/>
          <w:sz w:val="28"/>
          <w:szCs w:val="28"/>
        </w:rPr>
      </w:pPr>
      <w:r w:rsidRPr="00D77415">
        <w:rPr>
          <w:rFonts w:ascii="Times New Roman" w:hAnsi="Times New Roman" w:cs="Times New Roman"/>
          <w:b/>
          <w:color w:val="0F4C81"/>
          <w:sz w:val="28"/>
          <w:szCs w:val="28"/>
        </w:rPr>
        <w:t>Сабақ барысы және Дидактикалық құрылым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1941"/>
        <w:gridCol w:w="3173"/>
        <w:gridCol w:w="2596"/>
        <w:gridCol w:w="2354"/>
      </w:tblGrid>
      <w:tr w:rsidR="0065488D" w:rsidRPr="00D77415" w:rsidTr="00071468">
        <w:trPr>
          <w:jc w:val="center"/>
        </w:trPr>
        <w:tc>
          <w:tcPr>
            <w:tcW w:w="1728" w:type="dxa"/>
            <w:shd w:val="clear" w:color="auto" w:fill="0F4C81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Сабақ кезеңі / Уақыты</w:t>
            </w:r>
          </w:p>
        </w:tc>
        <w:tc>
          <w:tcPr>
            <w:tcW w:w="3744" w:type="dxa"/>
            <w:shd w:val="clear" w:color="auto" w:fill="0F4C81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Педагогтің әрекеті &amp; Дидактикалық тапсырмалар</w:t>
            </w:r>
          </w:p>
        </w:tc>
        <w:tc>
          <w:tcPr>
            <w:tcW w:w="2880" w:type="dxa"/>
            <w:shd w:val="clear" w:color="auto" w:fill="0F4C81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Оқушының әрекеті</w:t>
            </w:r>
          </w:p>
        </w:tc>
        <w:tc>
          <w:tcPr>
            <w:tcW w:w="2016" w:type="dxa"/>
            <w:shd w:val="clear" w:color="auto" w:fill="0F4C81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Бағалау &amp; Ресурстар</w:t>
            </w:r>
          </w:p>
        </w:tc>
      </w:tr>
      <w:tr w:rsidR="0065488D" w:rsidRPr="0065488D" w:rsidTr="00071468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Ұйымдастыру кезеңі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(0-7 мин)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1. Амандасу, оқушыларды түгендеу.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2. «Geo-Bingo» психологиялық &amp; дидактикалық сергітуі</w:t>
            </w:r>
            <w:proofErr w:type="gramStart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Оқушыларға карта элементтері жазылған 3x3 карточка беріледі (Мысалы: Маркер, Қабат, GPS, Спутник, Қашықтық, Сызғыш, Бағыт, Импорт, Экспорт). Мұғалім терминдердің анықтамасын оқығанда оқушылар тиісті ұяшықты жабады.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3. Сабақ мақсаты: «Aqjaiyq Smart Map» жобасын бастау және Google My Maps қызметімен танысу.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• Амандасады, сабаққа дайындалады.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• «Geo-Bingo» ойынына белсене қатысады, терминдерді еске түсіреді.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• Тақырыпты, сабақтың соңғы өнімі («Aqjaiyq Smart Map») қандай болатынын түсінеді.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Формативті бағалау: «Карта білгірі» ынталандыру фишкалары.</w:t>
            </w: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Ресурстар: «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Geo</w:t>
            </w: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Bingo</w:t>
            </w: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 карточкалары, проектор.</w:t>
            </w:r>
          </w:p>
        </w:tc>
      </w:tr>
      <w:tr w:rsidR="0065488D" w:rsidRPr="00D77415" w:rsidTr="00071468">
        <w:trPr>
          <w:jc w:val="center"/>
        </w:trPr>
        <w:tc>
          <w:tcPr>
            <w:tcW w:w="172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Теориялық-дидактикалық блок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(7-18 мин)</w:t>
            </w:r>
          </w:p>
        </w:tc>
        <w:tc>
          <w:tcPr>
            <w:tcW w:w="374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1. Мұғалімнің түсіндірмесі: Google My Maps жүйесінің интерфейсі, жеке интерактивті карта құру, қабаттар (layers) құрылымы.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2. Дидактикалық Тапсырма №1: «Сәйкестендіру матрицасы»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Оқушыларға қабаттар 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мен нысандар жиынтығы беріледі</w:t>
            </w:r>
            <w:proofErr w:type="gramStart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- Қабат A: Тарихи-мәдени ескерткіштер (Хан Ордасы, Жалпақтал ынтымақ муралы)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- Қабат B: Табиғи нысандар мен өзендер (Жайық өзені, Шалқар көлі)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- Қабат C: Туристік &amp; Әлеуметтік инфрақұрылым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Сұрақ: Неліктен бұл нысандарды бір қабатқа жинауға болмайды? Қабаттардың ажыратылу маңызы неде?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Google My Maps-те жаңа карта ашу алгоритмін дәптерге немесе электронды блокнотқа жазады.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• «Сәйкестендіру матрицасын» талдайды, қабаттарды логикалық топтау себебін негіздейді.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Бағалау критерийі</w:t>
            </w:r>
            <w:proofErr w:type="gramStart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- Қабаттардың қызметін түсінеді;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- Нысандарды санат бойынша дұрыс жіктейді.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Ресурстар: Таныстырылым, 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концептуалды схема.</w:t>
            </w:r>
          </w:p>
        </w:tc>
      </w:tr>
      <w:tr w:rsidR="0065488D" w:rsidRPr="00D77415" w:rsidTr="00071468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Практикалық Зертхана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«Smart Layer Construct»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(18-35 мин)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Дидактикалық Тапсырма №2 (Практикалық жоба)</w:t>
            </w:r>
            <w:proofErr w:type="gramStart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Google My Maps платформасында «Aqjaiyq Smart Map» картасын құру: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1-Қадам: google.com/mymaps сервисіне кіріп, «Create a New Map» батырмасын басу.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2-Қадам: Картаның атауын «Aqjaiyq Smart Map - [Оқушының 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Аты</w:t>
            </w:r>
            <w:proofErr w:type="gramStart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]»</w:t>
            </w:r>
            <w:proofErr w:type="gramEnd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t xml:space="preserve"> деп өзгерту.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3-Қадам: Базалық карта түрін таңдау (Satellite / Terrain / Light Political).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4-Қадам: Алғашқы 2 қабатты құру: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• 1-қабат: «Тарихи нысандар»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• 2-қабат: «Табиғи ескерткіштер»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5-Қадам: Әр қабатқа Ақжайық/БҚО аймағынан кем дегенде 2 гео-маркер (пины) қойып, түсін және белгісін (icon) баптау.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Компьютерде браузерді ашып, Google тіркелгісі арқылы My Maps-ке кіреді.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• Жоба атын «Aqjaiyq Smart Map» деп белгілейді.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• Қабаттарды ашып, атау береді.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Картаға іздеу жүйесі арқылы геолокацияларды тауып, 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белгішелерді орнатады.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Дескрипторлар</w:t>
            </w:r>
            <w:proofErr w:type="gramStart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1. Google My Maps-те жаңа карта ашып, дұрыс атау берді (1б);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2. Базалық картаны баптады (1б)</w:t>
            </w:r>
            <w:proofErr w:type="gramStart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proofErr w:type="gramEnd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3. Кемінде 2 жеке қабат құрды (2б)</w:t>
            </w:r>
            <w:proofErr w:type="gramStart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proofErr w:type="gramEnd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4. Гео-маркерлерді орнатып, белгішелерін 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реттеді (2б).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Ресурстар: Компьютерлер, интернет.</w:t>
            </w:r>
          </w:p>
        </w:tc>
      </w:tr>
      <w:tr w:rsidR="0065488D" w:rsidRPr="00D77415" w:rsidTr="00071468">
        <w:trPr>
          <w:jc w:val="center"/>
        </w:trPr>
        <w:tc>
          <w:tcPr>
            <w:tcW w:w="172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Бекіту &amp; Дидактикалық тест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(35-41 мин)</w:t>
            </w:r>
          </w:p>
        </w:tc>
        <w:tc>
          <w:tcPr>
            <w:tcW w:w="374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Дидактикалық Тапсырма №3: «Geo-Quiz» (Қателерді тап)</w:t>
            </w:r>
            <w:proofErr w:type="gramStart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Мұғалім экранда қате жасалған карта қаңқасын көрсетеді (Атаусыз карта, барлық нысан бір қабатта, түстері ретсіз).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Сұрақтар</w:t>
            </w:r>
            <w:proofErr w:type="gramStart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1. Бұл картада қандай 3 логикалық қате бар?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2. Цифрлық картаны тиімді ету үшін не істеу керек?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• Экрандағы қателерді анықтап, ауызша/жазбаша жауап береді.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• Өздері ашқан «Aqjaiyq Smart Map» картасымен салыстырып, тексеру жүргізеді.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Қалыптастырушы бағалау: «Талдаушы» мақтау карточкасы.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br/>
              <w:t>Ресурстар: Интерактивті тақта, слайд.</w:t>
            </w:r>
          </w:p>
        </w:tc>
      </w:tr>
      <w:tr w:rsidR="0065488D" w:rsidRPr="00D77415" w:rsidTr="00071468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Кері байланыс &amp; Үй </w:t>
            </w: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тапсырмасы</w:t>
            </w: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(41-45 мин)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1. Рефлексия: «3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 әдісі (Карта – Қабат – Контент):</w:t>
            </w: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- Мен бүгін Картада нені үйрендім?</w:t>
            </w: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- Қабаттарды қалай реттедім?</w:t>
            </w: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- Контентті қалай толықтырамын?</w:t>
            </w: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Үй тапсырмасы:</w:t>
            </w: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«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Aqjaiyq</w:t>
            </w: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Smart</w:t>
            </w: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D77415">
              <w:rPr>
                <w:rFonts w:ascii="Times New Roman" w:hAnsi="Times New Roman" w:cs="Times New Roman"/>
                <w:sz w:val="28"/>
                <w:szCs w:val="28"/>
              </w:rPr>
              <w:t>Map</w:t>
            </w: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 картасына 3-ші қабат («Білім және Мәдениет») қосып, 3 нысанның фотосуреті мен сипаттамасын импорттау.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• Кері байланыс стикерлерін толтырады.</w:t>
            </w: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D77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• Үй тапсырмасын күнделікке жазады.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D77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7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Рефлексия парақшалары.</w:t>
            </w:r>
          </w:p>
        </w:tc>
      </w:tr>
    </w:tbl>
    <w:p w:rsidR="0065488D" w:rsidRPr="00D77415" w:rsidRDefault="0065488D" w:rsidP="0065488D">
      <w:pPr>
        <w:rPr>
          <w:rFonts w:ascii="Times New Roman" w:hAnsi="Times New Roman" w:cs="Times New Roman"/>
          <w:sz w:val="28"/>
          <w:szCs w:val="28"/>
        </w:rPr>
      </w:pPr>
    </w:p>
    <w:p w:rsidR="0065488D" w:rsidRDefault="0065488D"/>
    <w:p w:rsidR="0065488D" w:rsidRDefault="0065488D"/>
    <w:p w:rsidR="0065488D" w:rsidRDefault="0065488D"/>
    <w:p w:rsidR="0065488D" w:rsidRDefault="0065488D"/>
    <w:p w:rsidR="0065488D" w:rsidRDefault="0065488D"/>
    <w:p w:rsidR="0065488D" w:rsidRDefault="0065488D"/>
    <w:p w:rsidR="0065488D" w:rsidRDefault="0065488D"/>
    <w:p w:rsidR="0065488D" w:rsidRDefault="0065488D"/>
    <w:p w:rsidR="0065488D" w:rsidRDefault="0065488D"/>
    <w:p w:rsidR="0065488D" w:rsidRDefault="0065488D"/>
    <w:p w:rsidR="0065488D" w:rsidRDefault="0065488D"/>
    <w:p w:rsidR="0065488D" w:rsidRDefault="0065488D"/>
    <w:p w:rsidR="0065488D" w:rsidRDefault="0065488D"/>
    <w:p w:rsidR="0065488D" w:rsidRDefault="0065488D"/>
    <w:p w:rsidR="0065488D" w:rsidRPr="00405D0C" w:rsidRDefault="0065488D" w:rsidP="0065488D">
      <w:pPr>
        <w:jc w:val="center"/>
        <w:rPr>
          <w:rFonts w:ascii="Times New Roman" w:hAnsi="Times New Roman" w:cs="Times New Roman"/>
          <w:sz w:val="28"/>
          <w:szCs w:val="28"/>
        </w:rPr>
      </w:pPr>
      <w:r w:rsidRPr="00405D0C">
        <w:rPr>
          <w:rFonts w:ascii="Times New Roman" w:hAnsi="Times New Roman" w:cs="Times New Roman"/>
          <w:b/>
          <w:color w:val="005A9C"/>
          <w:sz w:val="28"/>
          <w:szCs w:val="28"/>
        </w:rPr>
        <w:lastRenderedPageBreak/>
        <w:t>ҚЫСҚА МЕРЗІМДІ САБАҚ ЖОСПАРЫ (ҚМЖ)</w:t>
      </w:r>
    </w:p>
    <w:tbl>
      <w:tblPr>
        <w:tblW w:w="0" w:type="auto"/>
        <w:jc w:val="center"/>
        <w:tblBorders>
          <w:top w:val="single" w:sz="8" w:space="0" w:color="005A9C"/>
          <w:left w:val="single" w:sz="8" w:space="0" w:color="005A9C"/>
          <w:bottom w:val="single" w:sz="8" w:space="0" w:color="005A9C"/>
          <w:right w:val="single" w:sz="8" w:space="0" w:color="005A9C"/>
          <w:insideH w:val="single" w:sz="8" w:space="0" w:color="005A9C"/>
          <w:insideV w:val="single" w:sz="8" w:space="0" w:color="005A9C"/>
        </w:tblBorders>
        <w:tblLook w:val="04A0" w:firstRow="1" w:lastRow="0" w:firstColumn="1" w:lastColumn="0" w:noHBand="0" w:noVBand="1"/>
      </w:tblPr>
      <w:tblGrid>
        <w:gridCol w:w="3380"/>
        <w:gridCol w:w="6680"/>
      </w:tblGrid>
      <w:tr w:rsidR="0065488D" w:rsidRPr="00405D0C" w:rsidTr="00071468">
        <w:trPr>
          <w:jc w:val="center"/>
        </w:trPr>
        <w:tc>
          <w:tcPr>
            <w:tcW w:w="3456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b/>
                <w:color w:val="005A9C"/>
                <w:sz w:val="28"/>
                <w:szCs w:val="28"/>
              </w:rPr>
              <w:t>Сабақтың тақырыбы: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Жалпақтал, Шалқар, Хан ордасы бағыттары бойынша қашықтық пен сапар уақытын есептеу</w:t>
            </w:r>
          </w:p>
        </w:tc>
      </w:tr>
      <w:tr w:rsidR="0065488D" w:rsidRPr="00405D0C" w:rsidTr="00071468">
        <w:trPr>
          <w:jc w:val="center"/>
        </w:trPr>
        <w:tc>
          <w:tcPr>
            <w:tcW w:w="3456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b/>
                <w:color w:val="005A9C"/>
                <w:sz w:val="28"/>
                <w:szCs w:val="28"/>
              </w:rPr>
              <w:t>Оқыту мақсаты: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Карта құралдары арқылы жол қашықтығын өлшеу, көлік жылдамдығы мен сапар уақытын есептеу</w:t>
            </w:r>
          </w:p>
        </w:tc>
      </w:tr>
      <w:tr w:rsidR="0065488D" w:rsidRPr="00405D0C" w:rsidTr="00071468">
        <w:trPr>
          <w:jc w:val="center"/>
        </w:trPr>
        <w:tc>
          <w:tcPr>
            <w:tcW w:w="3456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b/>
                <w:color w:val="005A9C"/>
                <w:sz w:val="28"/>
                <w:szCs w:val="28"/>
              </w:rPr>
              <w:t>Күтілетін нәтиже (бағалау критерийі):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• Орал – Жалпақтал – Шалқар – Хан ордасы логистикалық бағыт сызығын сызады</w:t>
            </w:r>
            <w:proofErr w:type="gramStart"/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proofErr w:type="gramEnd"/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• Картаның масштаб/арақашықтық құралдарын (Ruler / Measure tool) пайдаланып, нақты қашықтықты өлшейді;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• Көлік жылдамдығы мен сапар уақытын (t = S / v) математикалық-цифрлық есептейді.</w:t>
            </w:r>
          </w:p>
        </w:tc>
      </w:tr>
      <w:tr w:rsidR="0065488D" w:rsidRPr="00405D0C" w:rsidTr="00071468">
        <w:trPr>
          <w:jc w:val="center"/>
        </w:trPr>
        <w:tc>
          <w:tcPr>
            <w:tcW w:w="3456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b/>
                <w:color w:val="005A9C"/>
                <w:sz w:val="28"/>
                <w:szCs w:val="28"/>
              </w:rPr>
              <w:t>Жаңа Дидактикалық Әдістер: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«Geo-Logistics Challenge» спид-старты, «Маршруттық Инженерлік Картотека» матрицасы, «Smart Route Planner» зертханалық практикумы, «Логистикалық сараптама &amp; Оңтайлы бағдар»</w:t>
            </w:r>
          </w:p>
        </w:tc>
      </w:tr>
      <w:tr w:rsidR="0065488D" w:rsidRPr="0065488D" w:rsidTr="00071468">
        <w:trPr>
          <w:jc w:val="center"/>
        </w:trPr>
        <w:tc>
          <w:tcPr>
            <w:tcW w:w="3456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b/>
                <w:color w:val="005A9C"/>
                <w:sz w:val="28"/>
                <w:szCs w:val="28"/>
              </w:rPr>
              <w:t>Сабақ түрі / Форматы: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Инженерлік-зертханалық сабақ / Логистикалық Практикум (1 сағат / 45 минут)</w:t>
            </w:r>
          </w:p>
        </w:tc>
      </w:tr>
      <w:tr w:rsidR="0065488D" w:rsidRPr="00405D0C" w:rsidTr="00071468">
        <w:trPr>
          <w:jc w:val="center"/>
        </w:trPr>
        <w:tc>
          <w:tcPr>
            <w:tcW w:w="3456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b/>
                <w:color w:val="005A9C"/>
                <w:sz w:val="28"/>
                <w:szCs w:val="28"/>
              </w:rPr>
              <w:t>Ресурстар мен техникалық жабдықтау: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Компьютерлік сынып, Google My Maps / Yandex Maps / Google Earth, БҚО автомобиль жолдарының сандық картасы, жол қашықтығы мен көлік жылдамдықтарының калькуляторы, үлестірмелі тапсырма бланкілері.</w:t>
            </w:r>
          </w:p>
        </w:tc>
      </w:tr>
    </w:tbl>
    <w:p w:rsidR="0065488D" w:rsidRPr="00405D0C" w:rsidRDefault="0065488D" w:rsidP="0065488D">
      <w:pPr>
        <w:rPr>
          <w:rFonts w:ascii="Times New Roman" w:hAnsi="Times New Roman" w:cs="Times New Roman"/>
          <w:sz w:val="28"/>
          <w:szCs w:val="28"/>
        </w:rPr>
      </w:pPr>
    </w:p>
    <w:p w:rsidR="0065488D" w:rsidRPr="00405D0C" w:rsidRDefault="0065488D" w:rsidP="0065488D">
      <w:pPr>
        <w:rPr>
          <w:rFonts w:ascii="Times New Roman" w:hAnsi="Times New Roman" w:cs="Times New Roman"/>
          <w:sz w:val="28"/>
          <w:szCs w:val="28"/>
        </w:rPr>
      </w:pPr>
      <w:r w:rsidRPr="00405D0C">
        <w:rPr>
          <w:rFonts w:ascii="Times New Roman" w:hAnsi="Times New Roman" w:cs="Times New Roman"/>
          <w:b/>
          <w:color w:val="005A9C"/>
          <w:sz w:val="28"/>
          <w:szCs w:val="28"/>
        </w:rPr>
        <w:t>Сабақ барысы мен Жаңа Дидактикалық Тапсырмалар Жүйесі</w:t>
      </w:r>
    </w:p>
    <w:tbl>
      <w:tblPr>
        <w:tblW w:w="0" w:type="auto"/>
        <w:jc w:val="center"/>
        <w:tblBorders>
          <w:top w:val="single" w:sz="6" w:space="0" w:color="D4E6F1"/>
          <w:left w:val="single" w:sz="6" w:space="0" w:color="D4E6F1"/>
          <w:bottom w:val="single" w:sz="6" w:space="0" w:color="D4E6F1"/>
          <w:right w:val="single" w:sz="6" w:space="0" w:color="D4E6F1"/>
          <w:insideH w:val="single" w:sz="6" w:space="0" w:color="D4E6F1"/>
          <w:insideV w:val="single" w:sz="6" w:space="0" w:color="D4E6F1"/>
        </w:tblBorders>
        <w:tblLook w:val="04A0" w:firstRow="1" w:lastRow="0" w:firstColumn="1" w:lastColumn="0" w:noHBand="0" w:noVBand="1"/>
      </w:tblPr>
      <w:tblGrid>
        <w:gridCol w:w="1899"/>
        <w:gridCol w:w="3123"/>
        <w:gridCol w:w="2688"/>
        <w:gridCol w:w="2354"/>
      </w:tblGrid>
      <w:tr w:rsidR="0065488D" w:rsidRPr="00405D0C" w:rsidTr="00071468">
        <w:trPr>
          <w:jc w:val="center"/>
        </w:trPr>
        <w:tc>
          <w:tcPr>
            <w:tcW w:w="1728" w:type="dxa"/>
            <w:shd w:val="clear" w:color="auto" w:fill="005A9C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lastRenderedPageBreak/>
              <w:t>Сабақ кезеңі / Уақыты</w:t>
            </w:r>
          </w:p>
        </w:tc>
        <w:tc>
          <w:tcPr>
            <w:tcW w:w="3744" w:type="dxa"/>
            <w:shd w:val="clear" w:color="auto" w:fill="005A9C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Педагогтің әрекеті &amp; Жаңа Дидактикалық Тапсырмалар</w:t>
            </w:r>
          </w:p>
        </w:tc>
        <w:tc>
          <w:tcPr>
            <w:tcW w:w="2880" w:type="dxa"/>
            <w:shd w:val="clear" w:color="auto" w:fill="005A9C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Оқушының әрекеті</w:t>
            </w:r>
          </w:p>
        </w:tc>
        <w:tc>
          <w:tcPr>
            <w:tcW w:w="2016" w:type="dxa"/>
            <w:shd w:val="clear" w:color="auto" w:fill="005A9C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Бағалау &amp; Ресурстар</w:t>
            </w:r>
          </w:p>
        </w:tc>
      </w:tr>
      <w:tr w:rsidR="0065488D" w:rsidRPr="0065488D" w:rsidTr="00071468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Ұйымдастыру &amp; Спид-старт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(0-7 мин)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1. Амандасу, оқушыларды түгендеу.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2. Дидактикалық тапсырма: «Geo-Logistics Challenge: Бағдаршам &amp; Жылдамдық»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Экранға Батыс Қазақстанның негізгі 3 гео-түйіні көрсетіледі: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• Жалпақтал (Қажымұқан/Ақжайық тоғысы)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• Шалқар (Теректі көл экожүйесі)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• Хан ордасы (Бөкей ордасы тарихи кешені)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Сұрақ: Егер жеңіл автокөлік 80 км/сағ, ал автобус 60 км/сағ орташа жылдамдықпен қозғалса, қай бағытқа жету көбірек уақыт алады? Модельдеу үшін қандай цифрлық карта құралы қажет?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• Сабаққа дайындалады.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• Бағыттар мен көлік жылдамдығы арасындағы байланысты талдайды.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• Сабақтың бас мақсаты — картада сызық (Line/Route) арқылы арақашықтық пен сапар уақытын дәл есептеу екенін айқындайды.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Қалыптастырушы бағалау: «Жол Инженері» марапат карточкасы.</w:t>
            </w:r>
            <w:r w:rsidRPr="00405D0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405D0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Ресурстар: Карта сызбасы, интерактивті тақта.</w:t>
            </w:r>
          </w:p>
        </w:tc>
      </w:tr>
      <w:tr w:rsidR="0065488D" w:rsidRPr="00405D0C" w:rsidTr="00071468">
        <w:trPr>
          <w:jc w:val="center"/>
        </w:trPr>
        <w:tc>
          <w:tcPr>
            <w:tcW w:w="1728" w:type="dxa"/>
            <w:shd w:val="clear" w:color="auto" w:fill="F0F8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t xml:space="preserve">Теориялық-инженерлік 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блок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(7-16 мин)</w:t>
            </w:r>
          </w:p>
        </w:tc>
        <w:tc>
          <w:tcPr>
            <w:tcW w:w="3744" w:type="dxa"/>
            <w:shd w:val="clear" w:color="auto" w:fill="F0F8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Дидактикалық Тапсырма №1: 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«Маршруттық Инженерлік Картотека» (Топтық жұмыс</w:t>
            </w:r>
            <w:proofErr w:type="gramStart"/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proofErr w:type="gramEnd"/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Оқушылар 3 логистикалық топқа бөлінеді: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• 1-бағыт: Орал – Жалпақтал (Қазталов ауданы)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• 2-бағыт: Жалпақтал – Шалқар көлі (Теректі ауданы)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• 3-бағыт: Шалқар – Хан ордасы (Бөкей ордасы ауданы)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Есептеу формуласы мен шарттары: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- Жолдың түрі: Асфальтты жол (v1 = 90 км/сағ), Топырақты/Грейдер жол (v2 = 50 км/сағ).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- Тапсырма: t = S / v формуласы бойынша әр кесіндідегі сапар уақытын және 15 минуттық 1 аялдаманы (rest stop) ескере отырып, жалпы сапар ұзақтығын формулаға түсіру.</w:t>
            </w:r>
          </w:p>
        </w:tc>
        <w:tc>
          <w:tcPr>
            <w:tcW w:w="2880" w:type="dxa"/>
            <w:shd w:val="clear" w:color="auto" w:fill="F0F8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• Картотека бланкілеріндегі 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бағыттарды зерттейді.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• t = S / v физикалық-математикалық формуласын географиялық арақашықтыққа қолдану жолын талдайды.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• Аялдама уақыттарын жалпы уақытқа қосады.</w:t>
            </w:r>
          </w:p>
        </w:tc>
        <w:tc>
          <w:tcPr>
            <w:tcW w:w="2016" w:type="dxa"/>
            <w:shd w:val="clear" w:color="auto" w:fill="F0F8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Бағалау критерийлері</w:t>
            </w:r>
            <w:proofErr w:type="gramStart"/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Бағыттың арақашықтығын дұрыс өрнектейді;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- Жылдамдық пен сапар уақытының есебін сауатты жүргізеді.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Ресурстар: Логистикалық карточкалар, калькулятор.</w:t>
            </w:r>
          </w:p>
        </w:tc>
      </w:tr>
      <w:tr w:rsidR="0065488D" w:rsidRPr="00405D0C" w:rsidTr="00071468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Практикалық Зертхана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«Smart Route 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Planner»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(16-36 мин)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Дидактикалық Тапсырма №2 (Жеке Практикалық Жоба):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«Жалпақтал, Шалқар, Хан ордасы бағытында цифрлық логистикалық траектория сызу және уақытты есептеу»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Орындау алгоритмі</w:t>
            </w:r>
            <w:proofErr w:type="gramStart"/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1-Қадам: Google My Maps жүйесін ашып, «БҚО Логистикасы: Жалпақтал – Шалқар – Хан ордасы» жаңа картасын құру.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2-Қадам: «Draw a line / Бағыт қосу» (Draw Line or Shape) құралын таңдау.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3-Қадам: Негізгі 3 траекторияны полилиния түрінде сызу: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• A) Жалпақтал </w:t>
            </w:r>
            <w:r w:rsidRPr="00405D0C">
              <w:rPr>
                <w:rFonts w:ascii="Segoe UI Symbol" w:hAnsi="Segoe UI Symbol" w:cs="Segoe UI Symbol"/>
                <w:sz w:val="28"/>
                <w:szCs w:val="28"/>
              </w:rPr>
              <w:t>➔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t xml:space="preserve"> Шалқар көлі бағыт сызығы (Көк түс);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• B) Шалқар </w:t>
            </w:r>
            <w:r w:rsidRPr="00405D0C">
              <w:rPr>
                <w:rFonts w:ascii="Segoe UI Symbol" w:hAnsi="Segoe UI Symbol" w:cs="Segoe UI Symbol"/>
                <w:sz w:val="28"/>
                <w:szCs w:val="28"/>
              </w:rPr>
              <w:t>➔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t xml:space="preserve"> Хан ордасы бағыт сызығы (Қызыл түс);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• C) Орал </w:t>
            </w:r>
            <w:r w:rsidRPr="00405D0C">
              <w:rPr>
                <w:rFonts w:ascii="Segoe UI Symbol" w:hAnsi="Segoe UI Symbol" w:cs="Segoe UI Symbol"/>
                <w:sz w:val="28"/>
                <w:szCs w:val="28"/>
              </w:rPr>
              <w:t>➔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t xml:space="preserve"> Жалпақтал логистикалық желісі (Сарғыш түс).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4-Қадам: Картаның «Өлшеуіш» (Measure distance and areas) құралы арқылы әр 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траекторияның нақты арақашықтығын (км) өлшеп, сызықтың сипаттама терезесіне (Description) келесі мәліметтерді жазу: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- Нақты арақашықтық: S = ... км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- Көлік түрі &amp; Жылдамдығы: Жеңіл көлік (80 км/сағ)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- Есептелген сапар уақыты: t = ... сағат ... минут.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5-Қадам: Бағыт түйіндеріне (Жалпақтал, Шалқар, Хан ордасы) аялдама маркерлерін қою.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• Google My Maps-те «Draw a line» құралы арқылы 3 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бағыт сызығын сызады.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• Өлшеуіш (Measure) құралын қолданып, километрлерді дәл анықтайды.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• Сызықтардың сипаттамасына арақашықтықты (S) және есептелген сапар уақытын (t) жазады.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• Сызық түстерін (Көк, Қызыл, Сарғыш) баптау арқылы визуализациялайды.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Дескрипторлар (10 баллдық жүйе):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 Картада Жалпақтал, Шалқар, Хан ордасы бағыт сызығын дәл сызды (3 балл)</w:t>
            </w:r>
            <w:proofErr w:type="gramStart"/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proofErr w:type="gramEnd"/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2. Карта құралдарымен нақты жол қашықтығын (км) өлшеді (3 балл)</w:t>
            </w:r>
            <w:proofErr w:type="gramStart"/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proofErr w:type="gramEnd"/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3. Көлік жылдамдығы бойынша сапар уақытын қатесіз есептеді (3 балл)</w:t>
            </w:r>
            <w:proofErr w:type="gramStart"/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proofErr w:type="gramEnd"/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4. Сызықтар мен маркерлердің түсін баптады (1 балл).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Ресурстар: ПК, Google My Maps, интернет.</w:t>
            </w:r>
          </w:p>
        </w:tc>
      </w:tr>
      <w:tr w:rsidR="0065488D" w:rsidRPr="00405D0C" w:rsidTr="00071468">
        <w:trPr>
          <w:jc w:val="center"/>
        </w:trPr>
        <w:tc>
          <w:tcPr>
            <w:tcW w:w="1728" w:type="dxa"/>
            <w:shd w:val="clear" w:color="auto" w:fill="F0F8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Бекіту &amp; Инженерлік Талдау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(36-41 мин)</w:t>
            </w:r>
          </w:p>
        </w:tc>
        <w:tc>
          <w:tcPr>
            <w:tcW w:w="3744" w:type="dxa"/>
            <w:shd w:val="clear" w:color="auto" w:fill="F0F8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Дидактикалық Тапсырма №3: «Кері Логистика &amp; Кептеліс факторы»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Экранда оқушылардың бірінің сызған бағыты көрсетіледі.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Сұрақтар</w:t>
            </w:r>
            <w:proofErr w:type="gramStart"/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1. Егер Шалқар – Хан ордасы арасындағы жолда жөндеу жұмыстары жүріп, жылдамдық 40 км/сағ-қа дейін төмендесе, сапар уақыты қанша минутқа ұзарады?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Цифрлық картадағы ең оңтайлы және қысқа бағдар қайсысы?</w:t>
            </w:r>
          </w:p>
        </w:tc>
        <w:tc>
          <w:tcPr>
            <w:tcW w:w="2880" w:type="dxa"/>
            <w:shd w:val="clear" w:color="auto" w:fill="F0F8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Берілген өзгерген шарттар бойынша сапар уақытын қайта есептейді.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• Оңтайлы логистикалық маршрутты таңдау жолдарын негіздейді.</w:t>
            </w:r>
          </w:p>
        </w:tc>
        <w:tc>
          <w:tcPr>
            <w:tcW w:w="2016" w:type="dxa"/>
            <w:shd w:val="clear" w:color="auto" w:fill="F0F8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Қалыптастырушы бағалау: «Үздік Логист» белгішесі.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br/>
              <w:t>Ресурстар: Интерактивті тақта.</w:t>
            </w:r>
          </w:p>
        </w:tc>
      </w:tr>
      <w:tr w:rsidR="0065488D" w:rsidRPr="00405D0C" w:rsidTr="00071468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Кері байланыс &amp; Үй тапсырмасы</w:t>
            </w:r>
            <w:r w:rsidRPr="00405D0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(41-45 мин)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Рефлексия: «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Speed</w:t>
            </w:r>
            <w:r w:rsidRPr="00405D0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&amp; 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Distance</w:t>
            </w:r>
            <w:r w:rsidRPr="00405D0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Matrix</w:t>
            </w:r>
            <w:r w:rsidRPr="00405D0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»:</w:t>
            </w:r>
            <w:r w:rsidRPr="00405D0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- Мен бүгін Картада нені өлшеуді үйрендім?</w:t>
            </w:r>
            <w:r w:rsidRPr="00405D0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- Сапар уақытын есептеуде не қиын болды?</w:t>
            </w:r>
            <w:r w:rsidRPr="00405D0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405D0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Үй тапсырмасы:</w:t>
            </w:r>
            <w:r w:rsidRPr="00405D0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Орал – Сайхин (Бөкей ордасы) бағыты бойынша теміржол және автомобиль жолының арақашықтығы мен сапар уақытын цифрлық картада салыстырып келу.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Рефлексия парағын толтырады.</w:t>
            </w:r>
            <w:r w:rsidRPr="00405D0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Үй тапсырмасын күнделікке жазады.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05D0C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5D0C">
              <w:rPr>
                <w:rFonts w:ascii="Times New Roman" w:hAnsi="Times New Roman" w:cs="Times New Roman"/>
                <w:sz w:val="28"/>
                <w:szCs w:val="28"/>
              </w:rPr>
              <w:t>Кері байланыс парақшалары.</w:t>
            </w:r>
          </w:p>
        </w:tc>
      </w:tr>
    </w:tbl>
    <w:p w:rsidR="0065488D" w:rsidRPr="00405D0C" w:rsidRDefault="0065488D" w:rsidP="0065488D">
      <w:pPr>
        <w:rPr>
          <w:rFonts w:ascii="Times New Roman" w:hAnsi="Times New Roman" w:cs="Times New Roman"/>
          <w:sz w:val="28"/>
          <w:szCs w:val="28"/>
        </w:rPr>
      </w:pPr>
    </w:p>
    <w:p w:rsidR="0065488D" w:rsidRDefault="0065488D"/>
    <w:p w:rsidR="0065488D" w:rsidRDefault="0065488D"/>
    <w:p w:rsidR="0065488D" w:rsidRDefault="0065488D"/>
    <w:p w:rsidR="0065488D" w:rsidRDefault="0065488D"/>
    <w:p w:rsidR="0065488D" w:rsidRDefault="0065488D"/>
    <w:p w:rsidR="0065488D" w:rsidRDefault="0065488D"/>
    <w:p w:rsidR="0065488D" w:rsidRDefault="0065488D"/>
    <w:p w:rsidR="0065488D" w:rsidRDefault="0065488D"/>
    <w:p w:rsidR="0065488D" w:rsidRDefault="0065488D"/>
    <w:p w:rsidR="0065488D" w:rsidRPr="00C71E02" w:rsidRDefault="0065488D" w:rsidP="0065488D">
      <w:pPr>
        <w:jc w:val="center"/>
        <w:rPr>
          <w:rFonts w:ascii="Times New Roman" w:hAnsi="Times New Roman" w:cs="Times New Roman"/>
          <w:sz w:val="28"/>
          <w:szCs w:val="28"/>
        </w:rPr>
      </w:pPr>
      <w:r w:rsidRPr="00C71E02">
        <w:rPr>
          <w:rFonts w:ascii="Times New Roman" w:hAnsi="Times New Roman" w:cs="Times New Roman"/>
          <w:b/>
          <w:color w:val="7C3AED"/>
          <w:sz w:val="28"/>
          <w:szCs w:val="28"/>
        </w:rPr>
        <w:lastRenderedPageBreak/>
        <w:t>ҚЫСҚА МЕРЗІМДІ САБАҚ ЖОСПАРЫ (ҚМЖ)</w:t>
      </w:r>
    </w:p>
    <w:tbl>
      <w:tblPr>
        <w:tblW w:w="0" w:type="auto"/>
        <w:jc w:val="center"/>
        <w:tblBorders>
          <w:top w:val="single" w:sz="8" w:space="0" w:color="7C3AED"/>
          <w:left w:val="single" w:sz="8" w:space="0" w:color="7C3AED"/>
          <w:bottom w:val="single" w:sz="8" w:space="0" w:color="7C3AED"/>
          <w:right w:val="single" w:sz="8" w:space="0" w:color="7C3AED"/>
          <w:insideH w:val="single" w:sz="8" w:space="0" w:color="7C3AED"/>
          <w:insideV w:val="single" w:sz="8" w:space="0" w:color="7C3AED"/>
        </w:tblBorders>
        <w:tblLook w:val="04A0" w:firstRow="1" w:lastRow="0" w:firstColumn="1" w:lastColumn="0" w:noHBand="0" w:noVBand="1"/>
      </w:tblPr>
      <w:tblGrid>
        <w:gridCol w:w="3375"/>
        <w:gridCol w:w="6685"/>
      </w:tblGrid>
      <w:tr w:rsidR="0065488D" w:rsidRPr="00C71E02" w:rsidTr="00071468">
        <w:trPr>
          <w:jc w:val="center"/>
        </w:trPr>
        <w:tc>
          <w:tcPr>
            <w:tcW w:w="3456" w:type="dxa"/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b/>
                <w:color w:val="7C3AED"/>
                <w:sz w:val="28"/>
                <w:szCs w:val="28"/>
              </w:rPr>
              <w:t>Сабақтың тақырыбы: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Smart-навигация: Туристік нысандарға арнап 30 секундтық аудиогид жазу</w:t>
            </w:r>
          </w:p>
        </w:tc>
      </w:tr>
      <w:tr w:rsidR="0065488D" w:rsidRPr="00C71E02" w:rsidTr="00071468">
        <w:trPr>
          <w:jc w:val="center"/>
        </w:trPr>
        <w:tc>
          <w:tcPr>
            <w:tcW w:w="3456" w:type="dxa"/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b/>
                <w:color w:val="7C3AED"/>
                <w:sz w:val="28"/>
                <w:szCs w:val="28"/>
              </w:rPr>
              <w:t>Оқыту мақсаты: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Туристік нысандардың аудиосипаттамасын дауыстап диктофонға жазу, бұлттық жүйеге жүктеу</w:t>
            </w:r>
          </w:p>
        </w:tc>
      </w:tr>
      <w:tr w:rsidR="0065488D" w:rsidRPr="00C71E02" w:rsidTr="00071468">
        <w:trPr>
          <w:jc w:val="center"/>
        </w:trPr>
        <w:tc>
          <w:tcPr>
            <w:tcW w:w="3456" w:type="dxa"/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b/>
                <w:color w:val="7C3AED"/>
                <w:sz w:val="28"/>
                <w:szCs w:val="28"/>
              </w:rPr>
              <w:t>Күтілетін нәтиже (бағалау критерийі):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• 3 туристік нысанға арналған 30 секундтық дыбыстық файлды (аудиогидті) дайындайды</w:t>
            </w:r>
            <w:proofErr w:type="gramStart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proofErr w:type="gramEnd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• Диктофон/аудиоредактор бағдарламаларымен сауатты дауыс жазып, бұлттық жүйеге (Google Drive/Cloud) жүктейді;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• Аудиофайлдың ашық сілтемесін (QR/URL) цифрлық карта маркеріне кіріктіреді.</w:t>
            </w:r>
          </w:p>
        </w:tc>
      </w:tr>
      <w:tr w:rsidR="0065488D" w:rsidRPr="00C71E02" w:rsidTr="00071468">
        <w:trPr>
          <w:jc w:val="center"/>
        </w:trPr>
        <w:tc>
          <w:tcPr>
            <w:tcW w:w="3456" w:type="dxa"/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b/>
                <w:color w:val="7C3AED"/>
                <w:sz w:val="28"/>
                <w:szCs w:val="28"/>
              </w:rPr>
              <w:t>Жаңа Дидактикалық Әдістер: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«Sound-Wave Challenge» аудио-брейнингі, «Аудиогид Сценарийлері» мәтіндік матрицасы, «Cloud Sound Lab» цифрлық зертханасы, «30-Sec Pitch &amp; Audio Review» сараптамасы</w:t>
            </w:r>
          </w:p>
        </w:tc>
      </w:tr>
      <w:tr w:rsidR="0065488D" w:rsidRPr="0065488D" w:rsidTr="00071468">
        <w:trPr>
          <w:jc w:val="center"/>
        </w:trPr>
        <w:tc>
          <w:tcPr>
            <w:tcW w:w="3456" w:type="dxa"/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b/>
                <w:color w:val="7C3AED"/>
                <w:sz w:val="28"/>
                <w:szCs w:val="28"/>
              </w:rPr>
              <w:t>Сабақ түрі / Форматы: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Медиа-практикум / Цифрлық аудио-зертхана (1 сағат / 45 минут)</w:t>
            </w:r>
          </w:p>
        </w:tc>
      </w:tr>
      <w:tr w:rsidR="0065488D" w:rsidRPr="00C71E02" w:rsidTr="00071468">
        <w:trPr>
          <w:jc w:val="center"/>
        </w:trPr>
        <w:tc>
          <w:tcPr>
            <w:tcW w:w="3456" w:type="dxa"/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b/>
                <w:color w:val="7C3AED"/>
                <w:sz w:val="28"/>
                <w:szCs w:val="28"/>
              </w:rPr>
              <w:t>Ресурстар мен техникалық жабдықтау: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Компьютерлер, смартфон/микрофон, Диктофон / Audacity / Online Voice Recorder, Google Drive / Cloud диск, Google My Maps, 3 туристік нысанға арналған карточкалар.</w:t>
            </w:r>
          </w:p>
        </w:tc>
      </w:tr>
    </w:tbl>
    <w:p w:rsidR="0065488D" w:rsidRPr="00C71E02" w:rsidRDefault="0065488D" w:rsidP="0065488D">
      <w:pPr>
        <w:rPr>
          <w:rFonts w:ascii="Times New Roman" w:hAnsi="Times New Roman" w:cs="Times New Roman"/>
          <w:sz w:val="28"/>
          <w:szCs w:val="28"/>
        </w:rPr>
      </w:pPr>
    </w:p>
    <w:p w:rsidR="0065488D" w:rsidRPr="00C71E02" w:rsidRDefault="0065488D" w:rsidP="0065488D">
      <w:pPr>
        <w:rPr>
          <w:rFonts w:ascii="Times New Roman" w:hAnsi="Times New Roman" w:cs="Times New Roman"/>
          <w:sz w:val="28"/>
          <w:szCs w:val="28"/>
        </w:rPr>
      </w:pPr>
      <w:r w:rsidRPr="00C71E02">
        <w:rPr>
          <w:rFonts w:ascii="Times New Roman" w:hAnsi="Times New Roman" w:cs="Times New Roman"/>
          <w:b/>
          <w:color w:val="7C3AED"/>
          <w:sz w:val="28"/>
          <w:szCs w:val="28"/>
        </w:rPr>
        <w:t>Сабақ барысы мен Жаңа Дидактикалық Тапсырмалар Жүйесі</w:t>
      </w:r>
    </w:p>
    <w:tbl>
      <w:tblPr>
        <w:tblW w:w="0" w:type="auto"/>
        <w:jc w:val="center"/>
        <w:tblBorders>
          <w:top w:val="single" w:sz="6" w:space="0" w:color="DDD6FE"/>
          <w:left w:val="single" w:sz="6" w:space="0" w:color="DDD6FE"/>
          <w:bottom w:val="single" w:sz="6" w:space="0" w:color="DDD6FE"/>
          <w:right w:val="single" w:sz="6" w:space="0" w:color="DDD6FE"/>
          <w:insideH w:val="single" w:sz="6" w:space="0" w:color="DDD6FE"/>
          <w:insideV w:val="single" w:sz="6" w:space="0" w:color="DDD6FE"/>
        </w:tblBorders>
        <w:tblLook w:val="04A0" w:firstRow="1" w:lastRow="0" w:firstColumn="1" w:lastColumn="0" w:noHBand="0" w:noVBand="1"/>
      </w:tblPr>
      <w:tblGrid>
        <w:gridCol w:w="1899"/>
        <w:gridCol w:w="3013"/>
        <w:gridCol w:w="2427"/>
        <w:gridCol w:w="2725"/>
      </w:tblGrid>
      <w:tr w:rsidR="0065488D" w:rsidRPr="00C71E02" w:rsidTr="00071468">
        <w:trPr>
          <w:jc w:val="center"/>
        </w:trPr>
        <w:tc>
          <w:tcPr>
            <w:tcW w:w="1728" w:type="dxa"/>
            <w:shd w:val="clear" w:color="auto" w:fill="7C3AE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Сабақ кезеңі / Уақыты</w:t>
            </w:r>
          </w:p>
        </w:tc>
        <w:tc>
          <w:tcPr>
            <w:tcW w:w="3744" w:type="dxa"/>
            <w:shd w:val="clear" w:color="auto" w:fill="7C3AE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Педагогтің әрекеті &amp; Жаңа Дидактикалық Тапсырмалар</w:t>
            </w:r>
          </w:p>
        </w:tc>
        <w:tc>
          <w:tcPr>
            <w:tcW w:w="2880" w:type="dxa"/>
            <w:shd w:val="clear" w:color="auto" w:fill="7C3AE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Оқушының әрекеті</w:t>
            </w:r>
          </w:p>
        </w:tc>
        <w:tc>
          <w:tcPr>
            <w:tcW w:w="2016" w:type="dxa"/>
            <w:shd w:val="clear" w:color="auto" w:fill="7C3AE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Бағалау &amp; Ресурстар</w:t>
            </w:r>
          </w:p>
        </w:tc>
      </w:tr>
      <w:tr w:rsidR="0065488D" w:rsidRPr="0065488D" w:rsidTr="00071468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Ұйымдастыру &amp; Аудио-старт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(0-7 мин)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1. Амандасу, оқушыларды түгендеу.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2. Дидактикалық тапсырма: «Sound-Wave Challenge: Үн арқылы саяхат»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Экранда қысқа 10 секундтық кәсіби аудиогид үзіндісі қосылады.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Сұрақтар</w:t>
            </w:r>
            <w:proofErr w:type="gramStart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• Сапалы аудиогидтің негізгі 3 ережесі қандай? (Уақыт шегі: 30 сек, анық дикция, негізгі фактілер).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• Дыбыстық файлды цифрлық картаға қалай байланыстыруға болады?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3. Сабақ өнімін жариялау: 3 туристік нысанға арнап 30 секундтық аудиогид жазып, бұлтқа жүктеу және картаға бекіту.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• Сабаққа дайындалады.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• Аудиогид мысалын тыңдап, дикция мен уақыт стандарттарын талдайды.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• Сабақ мақсаты — 3 нысанның аудиогидін құру екенін түсінеді.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Қалыптастырушы бағалау: «Аудио-Спикер» белгілері.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Ресурстар: Аудио-спикер, интерактивті тақта.</w:t>
            </w:r>
          </w:p>
        </w:tc>
      </w:tr>
      <w:tr w:rsidR="0065488D" w:rsidRPr="00C71E02" w:rsidTr="00071468">
        <w:trPr>
          <w:jc w:val="center"/>
        </w:trPr>
        <w:tc>
          <w:tcPr>
            <w:tcW w:w="1728" w:type="dxa"/>
            <w:shd w:val="clear" w:color="auto" w:fill="FDF4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Теориялық-мәтіндік блок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(7-16 мин)</w:t>
            </w:r>
          </w:p>
        </w:tc>
        <w:tc>
          <w:tcPr>
            <w:tcW w:w="3744" w:type="dxa"/>
            <w:shd w:val="clear" w:color="auto" w:fill="FDF4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Дидактикалық Тапсырма №1: «30 секундтық Аудиогид Сценарийлері» (Сценаристік Жұмыс</w:t>
            </w:r>
            <w:proofErr w:type="gramStart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proofErr w:type="gramEnd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Оқушыларға 3 туристік нысан 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ұсынылады: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1. Хан ордасы тарихи кешені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2. Шалқар көлі экожүйесі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3. Ичка тауы (Тасқала</w:t>
            </w:r>
            <w:proofErr w:type="gramStart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proofErr w:type="gramEnd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Тапсырма: Әр нысанға арнап дауыстап оқығанда дәл 25-30 секундқа жететін (шамамен 35-40 сөз) лаконикалық аудиогид сценарийін жазу.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Сценарий құрылымы</w:t>
            </w:r>
            <w:proofErr w:type="gramStart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- Сәлемдесу &amp; Нысан атауы (5 сек)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- Басты географиялық/тарихи факт (15 сек)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- Шақыру / Әсерлі қорытынды (10 сек).</w:t>
            </w:r>
          </w:p>
        </w:tc>
        <w:tc>
          <w:tcPr>
            <w:tcW w:w="2880" w:type="dxa"/>
            <w:shd w:val="clear" w:color="auto" w:fill="FDF4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3 нысанға</w:t>
            </w:r>
            <w:proofErr w:type="gramEnd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t xml:space="preserve"> арналған 30 секундтық мәтіндік сценарийлерді жазады.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Мәтінді таймер 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арқылы дауыстап оқып, уақытты (25-30 сек) реттейді.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• Мәтіннің экспрессивтілігін тексереді.</w:t>
            </w:r>
          </w:p>
        </w:tc>
        <w:tc>
          <w:tcPr>
            <w:tcW w:w="2016" w:type="dxa"/>
            <w:shd w:val="clear" w:color="auto" w:fill="FDF4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Бағалау критерийі</w:t>
            </w:r>
            <w:proofErr w:type="gramStart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- Сценарий уақыты дәл 30 секундқа есептелген;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- Мазмұны қызықты әрі сауатты.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Ресурстар: Сценарий шаблондары, таймер.</w:t>
            </w:r>
          </w:p>
        </w:tc>
      </w:tr>
      <w:tr w:rsidR="0065488D" w:rsidRPr="00C71E02" w:rsidTr="00071468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Практикалық Зертхана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«Cloud Sound Lab»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(16-36 мин)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Дидактикалық Тапсырма №2 (Жеке Практикалық Жоба):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«3 Аудиогидті Диктофонға Жазу, Бұлтқа Жүктеу және Картаға Бейімдеу»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Орындау алгоритмі</w:t>
            </w:r>
            <w:proofErr w:type="gramStart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1-Қадам: Диктофон / Озвучка бағдарламасы (немесе Online Voice Recorder) арқылы 3 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нысанның мәтінін жеке-жеке дауыстап жазу (.mp3 / .m4a форматында сақтау).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2-Қадам: Жазылған 3 аудиофайлды Google Drive / Бұлттық жүйедегі «AudioGuide_BKO» бумасына жүктеу.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3-Қадам: Бұлттағы файлдарға ашық сілтеме («Anyone with the link can view») беріп, URL сілтемесін көшіріп алу.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4-Қадам: Google My Maps жүйесіндегі цифрлық картаны ашып, Хан ордасы, Шалқар, Ичка тауы маркерлерінің сипаттамасына «</w:t>
            </w:r>
            <w:r w:rsidRPr="00C71E02">
              <w:rPr>
                <w:rFonts w:ascii="Segoe UI Symbol" w:hAnsi="Segoe UI Symbol" w:cs="Segoe UI Symbol"/>
                <w:sz w:val="28"/>
                <w:szCs w:val="28"/>
              </w:rPr>
              <w:t>🎧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 xml:space="preserve"> Аудиогидті тыңдау: [Сілтеме</w:t>
            </w:r>
            <w:proofErr w:type="gramStart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]»</w:t>
            </w:r>
            <w:proofErr w:type="gramEnd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t xml:space="preserve"> батырмасын кіріктіру.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• Диктофон немесе компьютер микрофоны арқылы 3 аудиофайлды жазады.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• Файлдарды 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Drive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бұлттық жүйесіне жүктейді.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• Бұлттағы аудиоға қолжетімділік 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береді.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• 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My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Maps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цифрлық картасындағы 3 нысанның маркеріне аудиогид сілтемелерін қосады.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Дескрипторлар (10 баллдық жүйе):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1. 3 нысанға арналған 30 секундтық сапалы аудиофайл жазды (4 балл);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Дыбыстық файлдарды бұлттық жүйеге жүктеп, ашық сілтеме берді (3 балл);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3. Аудиогид 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сілтемелерін цифрлық карта маркерлеріне сауатты біріктірді (3 балл).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Ресурстар: ПК, диктофон/микрофон, Google Drive, Google My Maps.</w:t>
            </w:r>
          </w:p>
        </w:tc>
      </w:tr>
      <w:tr w:rsidR="0065488D" w:rsidRPr="00C71E02" w:rsidTr="00071468">
        <w:trPr>
          <w:jc w:val="center"/>
        </w:trPr>
        <w:tc>
          <w:tcPr>
            <w:tcW w:w="1728" w:type="dxa"/>
            <w:shd w:val="clear" w:color="auto" w:fill="FDF4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Бекіту &amp; Аудио-Сараптама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(36-41 мин)</w:t>
            </w:r>
          </w:p>
        </w:tc>
        <w:tc>
          <w:tcPr>
            <w:tcW w:w="3744" w:type="dxa"/>
            <w:shd w:val="clear" w:color="auto" w:fill="FDF4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Дидактикалық Тапсырма №3: «30-Sec Pitch &amp; Peer Audio Review»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Сыныптас оқушылар бірінің цифрлық картасындағы аудиогид сілтемесін ашып, 1 аудионы 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тыңдайды.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Бағалау критерийлері</w:t>
            </w:r>
            <w:proofErr w:type="gramStart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1. Дыбыс сапасы мен дикция ұғынықты ма?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2. Уақыт 30 секундтық лимиттен асып кеткен жоқ па?</w:t>
            </w:r>
          </w:p>
        </w:tc>
        <w:tc>
          <w:tcPr>
            <w:tcW w:w="2880" w:type="dxa"/>
            <w:shd w:val="clear" w:color="auto" w:fill="FDF4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Сыныптасының аудиогидін тыңдап, бағалайды.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• Дыбыс сапасы мен мазмұны бойынша кері байланыс береді.</w:t>
            </w:r>
          </w:p>
        </w:tc>
        <w:tc>
          <w:tcPr>
            <w:tcW w:w="2016" w:type="dxa"/>
            <w:shd w:val="clear" w:color="auto" w:fill="FDF4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Қалыптастырушы бағалау: «Үздік Аудиогид» номинациясы.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br/>
              <w:t>Ресурстар: Наушниктер, интерактивті тақта.</w:t>
            </w:r>
          </w:p>
        </w:tc>
      </w:tr>
      <w:tr w:rsidR="0065488D" w:rsidRPr="00C71E02" w:rsidTr="00071468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Кері байланыс &amp; Үй тапсырмасы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(41-45 мин)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Рефлексия: «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Audio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Feedback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»: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- Мен бүгін аудиогид жазуда қандай цифрлық дағдыны меңгердім?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- Бұлттық жүйемен жұмыста не оңай/қиын болды?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Үй тапсырмасы: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Өз туған ауылыңыздың немесе қалаңыздың 1 көрікті орнына арнап фондық музыкасы бар 30 секундтық аудиогид әзірлеп, бұлтқа жүктеп келу.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Рефлексия парағын толтырады.</w:t>
            </w:r>
            <w:r w:rsidRPr="00C71E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Үй тапсырмасын күнделікке жазады.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C71E02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1E02">
              <w:rPr>
                <w:rFonts w:ascii="Times New Roman" w:hAnsi="Times New Roman" w:cs="Times New Roman"/>
                <w:sz w:val="28"/>
                <w:szCs w:val="28"/>
              </w:rPr>
              <w:t>Рефлексия стикерлері.</w:t>
            </w:r>
          </w:p>
        </w:tc>
      </w:tr>
    </w:tbl>
    <w:p w:rsidR="0065488D" w:rsidRPr="00C71E02" w:rsidRDefault="0065488D" w:rsidP="0065488D">
      <w:pPr>
        <w:rPr>
          <w:rFonts w:ascii="Times New Roman" w:hAnsi="Times New Roman" w:cs="Times New Roman"/>
          <w:sz w:val="28"/>
          <w:szCs w:val="28"/>
        </w:rPr>
      </w:pPr>
    </w:p>
    <w:p w:rsidR="0065488D" w:rsidRDefault="0065488D">
      <w:pPr>
        <w:rPr>
          <w:lang w:val="kk-KZ"/>
        </w:rPr>
      </w:pPr>
    </w:p>
    <w:p w:rsidR="0065488D" w:rsidRDefault="0065488D">
      <w:pPr>
        <w:rPr>
          <w:lang w:val="kk-KZ"/>
        </w:rPr>
      </w:pPr>
    </w:p>
    <w:p w:rsidR="0065488D" w:rsidRDefault="0065488D">
      <w:pPr>
        <w:rPr>
          <w:lang w:val="kk-KZ"/>
        </w:rPr>
      </w:pPr>
    </w:p>
    <w:p w:rsidR="0065488D" w:rsidRDefault="0065488D">
      <w:pPr>
        <w:rPr>
          <w:lang w:val="kk-KZ"/>
        </w:rPr>
      </w:pPr>
    </w:p>
    <w:p w:rsidR="0065488D" w:rsidRDefault="0065488D">
      <w:pPr>
        <w:rPr>
          <w:lang w:val="kk-KZ"/>
        </w:rPr>
      </w:pPr>
    </w:p>
    <w:p w:rsidR="0065488D" w:rsidRPr="00545BCE" w:rsidRDefault="0065488D" w:rsidP="0065488D">
      <w:pPr>
        <w:jc w:val="center"/>
        <w:rPr>
          <w:rFonts w:ascii="Times New Roman" w:hAnsi="Times New Roman" w:cs="Times New Roman"/>
          <w:sz w:val="40"/>
          <w:szCs w:val="40"/>
        </w:rPr>
      </w:pPr>
      <w:r w:rsidRPr="00545BCE">
        <w:rPr>
          <w:rFonts w:ascii="Times New Roman" w:hAnsi="Times New Roman" w:cs="Times New Roman"/>
          <w:b/>
          <w:color w:val="1B365D"/>
          <w:sz w:val="40"/>
          <w:szCs w:val="40"/>
        </w:rPr>
        <w:lastRenderedPageBreak/>
        <w:t>ҚЫСҚА МЕРЗІМДІ ЖОСПАР (ҚМЖ)</w:t>
      </w:r>
    </w:p>
    <w:p w:rsidR="0065488D" w:rsidRPr="00545BCE" w:rsidRDefault="0065488D" w:rsidP="0065488D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6" w:space="0" w:color="2B547E"/>
          <w:bottom w:val="single" w:sz="6" w:space="0" w:color="2B547E"/>
          <w:insideH w:val="single" w:sz="6" w:space="0" w:color="2B547E"/>
        </w:tblBorders>
        <w:tblLook w:val="04A0" w:firstRow="1" w:lastRow="0" w:firstColumn="1" w:lastColumn="0" w:noHBand="0" w:noVBand="1"/>
      </w:tblPr>
      <w:tblGrid>
        <w:gridCol w:w="3168"/>
        <w:gridCol w:w="6480"/>
      </w:tblGrid>
      <w:tr w:rsidR="0065488D" w:rsidRPr="00545BCE" w:rsidTr="00071468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b/>
                <w:color w:val="1B365D"/>
                <w:sz w:val="28"/>
                <w:szCs w:val="28"/>
              </w:rPr>
              <w:t>Пән / Сынып: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География</w:t>
            </w:r>
          </w:p>
        </w:tc>
      </w:tr>
      <w:tr w:rsidR="0065488D" w:rsidRPr="0065488D" w:rsidTr="00071468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b/>
                <w:color w:val="1B365D"/>
                <w:sz w:val="28"/>
                <w:szCs w:val="28"/>
              </w:rPr>
              <w:t>Бөлім: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Smart</w:t>
            </w: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-технологиялар және мультимедиа арқылы навигация</w:t>
            </w:r>
          </w:p>
        </w:tc>
      </w:tr>
      <w:tr w:rsidR="0065488D" w:rsidRPr="00545BCE" w:rsidTr="00071468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b/>
                <w:color w:val="1B365D"/>
                <w:sz w:val="28"/>
                <w:szCs w:val="28"/>
              </w:rPr>
              <w:t>Оқу мақсаты: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Туристік нысандардың аудиосипаттамасын дауыстап диктофонға жазу, бұлттық жүйеге жүктеу және QR-код арқылы аудиогид дайындау.</w:t>
            </w:r>
          </w:p>
        </w:tc>
      </w:tr>
      <w:tr w:rsidR="0065488D" w:rsidRPr="00545BCE" w:rsidTr="00071468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b/>
                <w:color w:val="1B365D"/>
                <w:sz w:val="28"/>
                <w:szCs w:val="28"/>
              </w:rPr>
              <w:t>Сабақтың мақсаты: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Оқушылар 3 туристік нысанға арналған 30 секундтық сапалы аудиогид жазып, оны бұлтқа (Google Drive/OneDrive) жүктейді және тыңдаушыға ұсынады.</w:t>
            </w:r>
          </w:p>
        </w:tc>
      </w:tr>
      <w:tr w:rsidR="0065488D" w:rsidRPr="00545BCE" w:rsidTr="00071468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b/>
                <w:color w:val="1B365D"/>
                <w:sz w:val="28"/>
                <w:szCs w:val="28"/>
              </w:rPr>
              <w:t>Бағалау критерийлері: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1. Тақырыпқа сай 30 секундтық сценарий құрастырады.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Диктофонды қолданып аудионы таза жазады.</w:t>
            </w: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3. Файлды бұлттық дискіге жүктеп, қолжетімді сілтеме жасайды.</w:t>
            </w:r>
          </w:p>
        </w:tc>
      </w:tr>
    </w:tbl>
    <w:p w:rsidR="0065488D" w:rsidRPr="00545BCE" w:rsidRDefault="0065488D" w:rsidP="0065488D">
      <w:pPr>
        <w:rPr>
          <w:rFonts w:ascii="Times New Roman" w:hAnsi="Times New Roman" w:cs="Times New Roman"/>
          <w:sz w:val="28"/>
          <w:szCs w:val="28"/>
        </w:rPr>
      </w:pPr>
    </w:p>
    <w:p w:rsidR="0065488D" w:rsidRPr="00545BCE" w:rsidRDefault="0065488D" w:rsidP="0065488D">
      <w:pPr>
        <w:rPr>
          <w:rFonts w:ascii="Times New Roman" w:hAnsi="Times New Roman" w:cs="Times New Roman"/>
          <w:sz w:val="28"/>
          <w:szCs w:val="28"/>
        </w:rPr>
      </w:pPr>
      <w:r w:rsidRPr="00545BCE">
        <w:rPr>
          <w:rFonts w:ascii="Times New Roman" w:hAnsi="Times New Roman" w:cs="Times New Roman"/>
          <w:b/>
          <w:color w:val="1B365D"/>
          <w:sz w:val="28"/>
          <w:szCs w:val="28"/>
        </w:rPr>
        <w:t>САБАҚТЫҢ БАРЫСЫ ЖӘНЕ ДИДАКТИКАЛЫҚ ТАПСЫРМАЛАР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10"/>
        <w:gridCol w:w="3292"/>
        <w:gridCol w:w="2497"/>
        <w:gridCol w:w="2781"/>
      </w:tblGrid>
      <w:tr w:rsidR="0065488D" w:rsidRPr="00545BCE" w:rsidTr="00071468">
        <w:trPr>
          <w:jc w:val="center"/>
        </w:trPr>
        <w:tc>
          <w:tcPr>
            <w:tcW w:w="1728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545BCE" w:rsidRDefault="0065488D" w:rsidP="00071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Сабақ кезеңі / Уақыты</w:t>
            </w:r>
          </w:p>
        </w:tc>
        <w:tc>
          <w:tcPr>
            <w:tcW w:w="4608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545BCE" w:rsidRDefault="0065488D" w:rsidP="00071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Педагогтің әрекеті және Дидактикалық тапсырмалар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545BCE" w:rsidRDefault="0065488D" w:rsidP="00071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Оқушының әрекеті</w:t>
            </w:r>
          </w:p>
        </w:tc>
        <w:tc>
          <w:tcPr>
            <w:tcW w:w="144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545BCE" w:rsidRDefault="0065488D" w:rsidP="00071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Бағалау және Ресурстар</w:t>
            </w:r>
          </w:p>
        </w:tc>
      </w:tr>
      <w:tr w:rsidR="0065488D" w:rsidRPr="00545BCE" w:rsidTr="00071468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Басы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(0-7 мин)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1. Ұйымдастыру кезеңі: Оқушылармен амандасу, түгендеу.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Segoe UI Symbol" w:hAnsi="Segoe UI Symbol" w:cs="Segoe UI Symbol"/>
                <w:sz w:val="28"/>
                <w:szCs w:val="28"/>
              </w:rPr>
              <w:lastRenderedPageBreak/>
              <w:t>★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 xml:space="preserve"> ДИДАКТИКАЛЫҚ ТАПСЫРМА №1: 'Миға шабуыл: Сиқырлы QR-код'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• Мұғалім тақтаға немесе үлестірме қағазға QR-код көрсетеді.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• Сұрақ: 'Аудиогид пен қарапайым экскурсияшының айырмашылығы неде? Неге туристер Smart-навигацияны таңдайды?'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• Мұғалім сабақ мақсатымен таныстырады.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Тіркеледі, сұрақтарға жауап береді.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QR-кодты 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сканерлеп, үлгі аудионы тыңдайды.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• Сабақ мақсатын дәптерге жазады.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Фронтальды бағалау.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Мақтау, қолдау сөздер.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/>
              <w:t>Ресурс: Интерактивті тақта, QR-код үлгісі.</w:t>
            </w:r>
          </w:p>
        </w:tc>
      </w:tr>
      <w:tr w:rsidR="0065488D" w:rsidRPr="0065488D" w:rsidTr="00071468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Ортасы - 1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(8-18 мин)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2. Теориялық &amp; Практикалық дайындық кезеңі</w:t>
            </w:r>
            <w:proofErr w:type="gramStart"/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Segoe UI Symbol" w:hAnsi="Segoe UI Symbol" w:cs="Segoe UI Symbol"/>
                <w:sz w:val="28"/>
                <w:szCs w:val="28"/>
              </w:rPr>
              <w:t>★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 xml:space="preserve"> ДИДАКТИКАЛЫҚ ТАПСЫРМА №2: 'Сценарист шеберханасы' (Жұптық жұмыс)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• Мұғалім оқушыларға 3 туристік нысан таңдауды тапсырады (мысалы: Бәйтерек, Кесене, Бурабай).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Тапсырма: Әр нысанға дәл 30 секундта оқылатын ықшам, тартымды мәтін (аудиодискрипция) жазу 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(шамамен 40-50 сөз).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Мәтін құрылымы: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1) Түрткі сөз (5 сек)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2) Негізгі факт (20 сек)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3) Шақыру/қорытынды (5 сек)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• Жұптаса отырып, 3 туристік нысанды таңдайды.</w:t>
            </w: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Мәтін таймингін есептеп, 30 секундтық сценарий дайындайды.</w:t>
            </w: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• Сөздердің анық әрі қызықты болуын тексереді.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Формативті бағалау:</w:t>
            </w: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'Өзара бағалау' (Дескриптор арқылы).</w:t>
            </w: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Ресурс: Карточкалар, таймер, жұмыс дәптері.</w:t>
            </w:r>
          </w:p>
        </w:tc>
      </w:tr>
      <w:tr w:rsidR="0065488D" w:rsidRPr="00545BCE" w:rsidTr="00071468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Ортасы - 2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(19-33 мин)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3. Негізгі Практикалық кезең</w:t>
            </w:r>
            <w:proofErr w:type="gramStart"/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Segoe UI Symbol" w:hAnsi="Segoe UI Symbol" w:cs="Segoe UI Symbol"/>
                <w:sz w:val="28"/>
                <w:szCs w:val="28"/>
              </w:rPr>
              <w:t>★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 xml:space="preserve"> ДИДАКТИКАЛЫҚ ТАПСЫРМА №3: 'Smart-аудиостудия және Бұлттық жүйе' (Жеке/Жұптық)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• Диктофонды іске қосып, 3 нысанға 30 секундтық аудиогид жазу.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• Файлды MP3/M4A форматында сақтау (атауы: Nysan1_Audio.mp3).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• Аудионы Google Drive / OneDrive бұлттық жүйесіне жүктеу.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• Файлға 'Сілтеме арқылы кез келген пайдаланушы көре алады' (Public Link) рұқсатын беру.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• Сілтеме негізінде QR-код генерациялау (онлайн сервис арқылы).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• Диктофонға дауысты анық, дикцияны сақтап жазады.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gramStart"/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• 30 секундтық</w:t>
            </w:r>
            <w:proofErr w:type="gramEnd"/>
            <w:r w:rsidRPr="00545BCE">
              <w:rPr>
                <w:rFonts w:ascii="Times New Roman" w:hAnsi="Times New Roman" w:cs="Times New Roman"/>
                <w:sz w:val="28"/>
                <w:szCs w:val="28"/>
              </w:rPr>
              <w:t xml:space="preserve"> уақыт шегінен аспайды.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• Аудионы бұлттық дискке жүктейді.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• Бұлттағы сілтемені ашық етеді және QR-код жасайды.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Критериалды бағалау</w:t>
            </w:r>
            <w:proofErr w:type="gramStart"/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- 30 сек уақыт сақталуы (1 б)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- Дауыс тазалығы (1 б)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- Бұлтқа жүктеліп сілтеме ашылуы (1 б)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- 3 нысан түгелдігі (2 б)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Ресурс: Смартфон/Диктофон, Ноутбук, Бұлттық диск.</w:t>
            </w:r>
          </w:p>
        </w:tc>
      </w:tr>
      <w:tr w:rsidR="0065488D" w:rsidRPr="00545BCE" w:rsidTr="00071468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Соңы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(34-40 мин)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4. Бекіту және презентация кезеңі</w:t>
            </w:r>
            <w:proofErr w:type="gramStart"/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Segoe UI Symbol" w:hAnsi="Segoe UI Symbol" w:cs="Segoe UI Symbol"/>
                <w:sz w:val="28"/>
                <w:szCs w:val="28"/>
              </w:rPr>
              <w:t>★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 xml:space="preserve"> ДИДАКТИКАЛЫҚ ТАПСЫРМА №4: 'Аудиогидтер галереясы' (Шығармашылық қорғау)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• Оқушылар жасаған QR-кодтарын тақтаға немесе партаға қояды.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• Басқа оқушылар QR-кодты сканерлеп, аудиогидті тыңдайды.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• Үздік Smart-навигаторды анықтау.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• Дайын QR-кодты көрмеге қояды.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• Сыныптастарының аудиогидтерін сканерлеп тыңдайды, кері байланыс береді.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Бағалау: 'DPE' (Дизайн, Подача, Эффект) әдісі бойынша бағалау.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Стикерлер, QR-сканер.</w:t>
            </w:r>
          </w:p>
        </w:tc>
      </w:tr>
      <w:tr w:rsidR="0065488D" w:rsidRPr="0065488D" w:rsidTr="00071468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Рефлексия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(41-45 мин)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5. Кері байланыс: '3-2-1' әдісі</w:t>
            </w:r>
            <w:proofErr w:type="gramStart"/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• Бүгін үйренген 3 нәрсе;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• Жұмыс барысында туындаған 2 қиындық;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• Нақты ұнаған 1 аудиогид.</w:t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Үй тапсырмасы: Өз қалаңдағы/ауылыңдағы тағы 1 тарихи орынға аудиогид дайындап, бұлтқа жүктеу.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Рефлексия парағын толтырады.</w:t>
            </w: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Үй тапсырмасын жазып алады.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Өзін-өзі бағалау.</w:t>
            </w: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Рефлексия парақшалары.</w:t>
            </w:r>
          </w:p>
        </w:tc>
      </w:tr>
    </w:tbl>
    <w:p w:rsidR="0065488D" w:rsidRPr="00545BCE" w:rsidRDefault="0065488D" w:rsidP="0065488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5488D" w:rsidRPr="00545BCE" w:rsidRDefault="0065488D" w:rsidP="006548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5BCE">
        <w:rPr>
          <w:rFonts w:ascii="Times New Roman" w:hAnsi="Times New Roman" w:cs="Times New Roman"/>
          <w:b/>
          <w:color w:val="1B365D"/>
          <w:sz w:val="28"/>
          <w:szCs w:val="28"/>
          <w:lang w:val="ru-RU"/>
        </w:rPr>
        <w:t>ҚОСЫМША ДИДАКТИКАЛЫҚ МАТЕРИАЛ: ОҚУШЫЛАРҒА АРНАЛҒАН ЖҰМЫС ПАРАҒЫ</w:t>
      </w:r>
    </w:p>
    <w:tbl>
      <w:tblPr>
        <w:tblW w:w="0" w:type="auto"/>
        <w:jc w:val="center"/>
        <w:tblBorders>
          <w:top w:val="single" w:sz="4" w:space="0" w:color="2B547E"/>
          <w:bottom w:val="single" w:sz="4" w:space="0" w:color="2B547E"/>
          <w:insideH w:val="single" w:sz="4" w:space="0" w:color="2B547E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65488D" w:rsidRPr="00545BCE" w:rsidTr="00071468">
        <w:trPr>
          <w:jc w:val="center"/>
        </w:trPr>
        <w:tc>
          <w:tcPr>
            <w:tcW w:w="4968" w:type="dxa"/>
            <w:shd w:val="clear" w:color="auto" w:fill="4682B4"/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Тапсырма шарты</w:t>
            </w:r>
          </w:p>
        </w:tc>
        <w:tc>
          <w:tcPr>
            <w:tcW w:w="4968" w:type="dxa"/>
            <w:shd w:val="clear" w:color="auto" w:fill="4682B4"/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Оқушының жауап өрісі</w:t>
            </w:r>
          </w:p>
        </w:tc>
      </w:tr>
      <w:tr w:rsidR="0065488D" w:rsidRPr="00545BCE" w:rsidTr="00071468">
        <w:trPr>
          <w:jc w:val="center"/>
        </w:trPr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1-нысан: ______________________</w:t>
            </w: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(30 сек сценарий мәтінін жазыңыз)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  <w:proofErr w:type="gramStart"/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Уақыты: ____ сек.</w:t>
            </w:r>
          </w:p>
        </w:tc>
      </w:tr>
      <w:tr w:rsidR="0065488D" w:rsidRPr="00545BCE" w:rsidTr="00071468">
        <w:trPr>
          <w:jc w:val="center"/>
        </w:trPr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2-нысан: ______________________</w:t>
            </w: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(30 сек сценарий мәтінін жазыңыз)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  <w:proofErr w:type="gramStart"/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Уақыты: ____ сек.</w:t>
            </w:r>
          </w:p>
        </w:tc>
      </w:tr>
      <w:tr w:rsidR="0065488D" w:rsidRPr="00545BCE" w:rsidTr="00071468">
        <w:trPr>
          <w:jc w:val="center"/>
        </w:trPr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3-нысан: ______________________</w:t>
            </w:r>
            <w:r w:rsidRPr="00545BC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(30 сек сценарий мәтінін жазыңыз)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545BCE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  <w:proofErr w:type="gramStart"/>
            <w:r w:rsidRPr="00545BC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45BCE">
              <w:rPr>
                <w:rFonts w:ascii="Times New Roman" w:hAnsi="Times New Roman" w:cs="Times New Roman"/>
                <w:sz w:val="28"/>
                <w:szCs w:val="28"/>
              </w:rPr>
              <w:br/>
              <w:t>Уақыты: ____ сек.</w:t>
            </w:r>
          </w:p>
        </w:tc>
      </w:tr>
    </w:tbl>
    <w:p w:rsidR="0065488D" w:rsidRPr="00545BCE" w:rsidRDefault="0065488D" w:rsidP="0065488D">
      <w:pPr>
        <w:rPr>
          <w:rFonts w:ascii="Times New Roman" w:hAnsi="Times New Roman" w:cs="Times New Roman"/>
          <w:sz w:val="28"/>
          <w:szCs w:val="28"/>
        </w:rPr>
      </w:pPr>
    </w:p>
    <w:p w:rsidR="0065488D" w:rsidRDefault="0065488D">
      <w:pPr>
        <w:rPr>
          <w:lang w:val="kk-KZ"/>
        </w:rPr>
      </w:pPr>
    </w:p>
    <w:p w:rsidR="0065488D" w:rsidRDefault="0065488D">
      <w:pPr>
        <w:rPr>
          <w:lang w:val="kk-KZ"/>
        </w:rPr>
      </w:pPr>
    </w:p>
    <w:p w:rsidR="0065488D" w:rsidRDefault="0065488D">
      <w:pPr>
        <w:rPr>
          <w:lang w:val="kk-KZ"/>
        </w:rPr>
      </w:pPr>
    </w:p>
    <w:p w:rsidR="0065488D" w:rsidRDefault="0065488D">
      <w:pPr>
        <w:rPr>
          <w:lang w:val="kk-KZ"/>
        </w:rPr>
      </w:pPr>
    </w:p>
    <w:p w:rsidR="0065488D" w:rsidRDefault="0065488D">
      <w:pPr>
        <w:rPr>
          <w:lang w:val="kk-KZ"/>
        </w:rPr>
      </w:pPr>
    </w:p>
    <w:p w:rsidR="0065488D" w:rsidRDefault="0065488D">
      <w:pPr>
        <w:rPr>
          <w:lang w:val="kk-KZ"/>
        </w:rPr>
      </w:pPr>
    </w:p>
    <w:p w:rsidR="0065488D" w:rsidRDefault="0065488D">
      <w:pPr>
        <w:rPr>
          <w:lang w:val="kk-KZ"/>
        </w:rPr>
      </w:pPr>
    </w:p>
    <w:p w:rsidR="0065488D" w:rsidRDefault="0065488D">
      <w:pPr>
        <w:rPr>
          <w:lang w:val="kk-KZ"/>
        </w:rPr>
      </w:pPr>
    </w:p>
    <w:p w:rsidR="0065488D" w:rsidRDefault="0065488D">
      <w:pPr>
        <w:rPr>
          <w:lang w:val="kk-KZ"/>
        </w:rPr>
      </w:pPr>
    </w:p>
    <w:p w:rsidR="0065488D" w:rsidRDefault="0065488D">
      <w:pPr>
        <w:rPr>
          <w:lang w:val="kk-KZ"/>
        </w:rPr>
      </w:pPr>
    </w:p>
    <w:p w:rsidR="0065488D" w:rsidRDefault="0065488D">
      <w:pPr>
        <w:rPr>
          <w:lang w:val="kk-KZ"/>
        </w:rPr>
      </w:pPr>
    </w:p>
    <w:p w:rsidR="0065488D" w:rsidRDefault="0065488D">
      <w:pPr>
        <w:rPr>
          <w:lang w:val="kk-KZ"/>
        </w:rPr>
      </w:pPr>
    </w:p>
    <w:p w:rsidR="0065488D" w:rsidRDefault="0065488D">
      <w:pPr>
        <w:rPr>
          <w:lang w:val="kk-KZ"/>
        </w:rPr>
      </w:pPr>
    </w:p>
    <w:p w:rsidR="0065488D" w:rsidRDefault="0065488D">
      <w:pPr>
        <w:rPr>
          <w:lang w:val="kk-KZ"/>
        </w:rPr>
      </w:pPr>
    </w:p>
    <w:p w:rsidR="0065488D" w:rsidRDefault="0065488D">
      <w:pPr>
        <w:rPr>
          <w:lang w:val="kk-KZ"/>
        </w:rPr>
      </w:pPr>
    </w:p>
    <w:p w:rsidR="0065488D" w:rsidRPr="0065488D" w:rsidRDefault="0065488D" w:rsidP="0065488D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5488D">
        <w:rPr>
          <w:rFonts w:ascii="Times New Roman" w:hAnsi="Times New Roman" w:cs="Times New Roman"/>
          <w:b/>
          <w:color w:val="0F4C81"/>
          <w:sz w:val="28"/>
          <w:szCs w:val="28"/>
          <w:lang w:val="kk-KZ"/>
        </w:rPr>
        <w:lastRenderedPageBreak/>
        <w:t>ҚЫСҚА МЕРЗІМДІ САБАҚ ЖОСПАРЫ (ҚМЖ)</w:t>
      </w:r>
    </w:p>
    <w:p w:rsidR="0065488D" w:rsidRPr="0065488D" w:rsidRDefault="0065488D" w:rsidP="0065488D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5488D">
        <w:rPr>
          <w:rFonts w:ascii="Times New Roman" w:hAnsi="Times New Roman" w:cs="Times New Roman"/>
          <w:i/>
          <w:color w:val="2980B9"/>
          <w:sz w:val="28"/>
          <w:szCs w:val="28"/>
          <w:lang w:val="kk-KZ"/>
        </w:rPr>
        <w:t>Тақырыбы: «Еуропа — Азия: Орал тарихы» жаяу жүргіншілер цифрлық маршрутын тестілеу</w:t>
      </w:r>
    </w:p>
    <w:p w:rsidR="0065488D" w:rsidRPr="0065488D" w:rsidRDefault="0065488D" w:rsidP="0065488D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W w:w="0" w:type="auto"/>
        <w:jc w:val="center"/>
        <w:tblBorders>
          <w:top w:val="single" w:sz="6" w:space="0" w:color="0F4C81"/>
          <w:bottom w:val="single" w:sz="6" w:space="0" w:color="0F4C81"/>
          <w:insideH w:val="single" w:sz="6" w:space="0" w:color="0F4C81"/>
        </w:tblBorders>
        <w:tblLook w:val="04A0" w:firstRow="1" w:lastRow="0" w:firstColumn="1" w:lastColumn="0" w:noHBand="0" w:noVBand="1"/>
      </w:tblPr>
      <w:tblGrid>
        <w:gridCol w:w="3168"/>
        <w:gridCol w:w="6480"/>
      </w:tblGrid>
      <w:tr w:rsidR="0065488D" w:rsidRPr="0096526F" w:rsidTr="00071468">
        <w:trPr>
          <w:jc w:val="center"/>
        </w:trPr>
        <w:tc>
          <w:tcPr>
            <w:tcW w:w="3168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b/>
                <w:color w:val="0F4C81"/>
                <w:sz w:val="28"/>
                <w:szCs w:val="28"/>
              </w:rPr>
              <w:t>Пән / Сынып: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Ге</w:t>
            </w:r>
            <w:r w:rsidRPr="009652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ография</w:t>
            </w:r>
          </w:p>
        </w:tc>
      </w:tr>
      <w:tr w:rsidR="0065488D" w:rsidRPr="0065488D" w:rsidTr="00071468">
        <w:trPr>
          <w:jc w:val="center"/>
        </w:trPr>
        <w:tc>
          <w:tcPr>
            <w:tcW w:w="3168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b/>
                <w:color w:val="0F4C81"/>
                <w:sz w:val="28"/>
                <w:szCs w:val="28"/>
              </w:rPr>
              <w:t>Бөлім: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Цифрлық картография және виртуальды навигация</w:t>
            </w:r>
          </w:p>
        </w:tc>
      </w:tr>
      <w:tr w:rsidR="0065488D" w:rsidRPr="0096526F" w:rsidTr="00071468">
        <w:trPr>
          <w:jc w:val="center"/>
        </w:trPr>
        <w:tc>
          <w:tcPr>
            <w:tcW w:w="3168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b/>
                <w:color w:val="0F4C81"/>
                <w:sz w:val="28"/>
                <w:szCs w:val="28"/>
              </w:rPr>
              <w:t>Оқу мақсаты: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Қала ішіндегі жаяу жүргіншілер бағытын модельдеу, тарихи ғимараттар бойымен навигация жасау және Орал қаласының 3 шақырымдық жаяу жүру виртуалды бағытын құрастырып, тестілеу.</w:t>
            </w:r>
          </w:p>
        </w:tc>
      </w:tr>
      <w:tr w:rsidR="0065488D" w:rsidRPr="0096526F" w:rsidTr="00071468">
        <w:trPr>
          <w:jc w:val="center"/>
        </w:trPr>
        <w:tc>
          <w:tcPr>
            <w:tcW w:w="3168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b/>
                <w:color w:val="0F4C81"/>
                <w:sz w:val="28"/>
                <w:szCs w:val="28"/>
              </w:rPr>
              <w:t>Сабақтың мақсаты: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Оқушылар Орал қаласының тарихи орындарын (Еуропа-Азия шекарасы, тарихи ғимараттар) қамтитын 3 км-лік цифрлық жаяу маршрут жасап, карта жүйесінде интерактивті тестілеу жүргізеді.</w:t>
            </w:r>
          </w:p>
        </w:tc>
      </w:tr>
      <w:tr w:rsidR="0065488D" w:rsidRPr="0096526F" w:rsidTr="00071468">
        <w:trPr>
          <w:jc w:val="center"/>
        </w:trPr>
        <w:tc>
          <w:tcPr>
            <w:tcW w:w="3168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b/>
                <w:color w:val="0F4C81"/>
                <w:sz w:val="28"/>
                <w:szCs w:val="28"/>
              </w:rPr>
              <w:t>Бағалау критерийлері: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1. Тарихи ғимараттарды байланыстыратын 3 км-лік жаяу бағытты геокартада модельдейді.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2. Цифрлық навигация параметрлерін (қашықтық, уақыт, контроллер нүктелері) тексереді.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3. Бағыт бойынша виртуальды тестілеу есебін ұсынады.</w:t>
            </w:r>
          </w:p>
        </w:tc>
      </w:tr>
    </w:tbl>
    <w:p w:rsidR="0065488D" w:rsidRPr="0096526F" w:rsidRDefault="0065488D" w:rsidP="0065488D">
      <w:pPr>
        <w:rPr>
          <w:rFonts w:ascii="Times New Roman" w:hAnsi="Times New Roman" w:cs="Times New Roman"/>
          <w:sz w:val="28"/>
          <w:szCs w:val="28"/>
        </w:rPr>
      </w:pPr>
    </w:p>
    <w:p w:rsidR="0065488D" w:rsidRPr="0096526F" w:rsidRDefault="0065488D" w:rsidP="006548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526F">
        <w:rPr>
          <w:rFonts w:ascii="Times New Roman" w:hAnsi="Times New Roman" w:cs="Times New Roman"/>
          <w:b/>
          <w:color w:val="0F4C81"/>
          <w:sz w:val="28"/>
          <w:szCs w:val="28"/>
          <w:lang w:val="ru-RU"/>
        </w:rPr>
        <w:t>САБАҚТЫҢ БАРЫСЫ ЖӘНЕ ИНТЕРАКТИВТІ ДИДАКТИКАЛЫҚ ТАПСЫРМАЛАР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99"/>
        <w:gridCol w:w="3531"/>
        <w:gridCol w:w="2296"/>
        <w:gridCol w:w="2354"/>
      </w:tblGrid>
      <w:tr w:rsidR="0065488D" w:rsidRPr="0096526F" w:rsidTr="00071468">
        <w:trPr>
          <w:jc w:val="center"/>
        </w:trPr>
        <w:tc>
          <w:tcPr>
            <w:tcW w:w="1584" w:type="dxa"/>
            <w:shd w:val="clear" w:color="auto" w:fill="0F4C81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96526F" w:rsidRDefault="0065488D" w:rsidP="00071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Кезең / Уақыт</w:t>
            </w:r>
          </w:p>
        </w:tc>
        <w:tc>
          <w:tcPr>
            <w:tcW w:w="4752" w:type="dxa"/>
            <w:shd w:val="clear" w:color="auto" w:fill="0F4C81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96526F" w:rsidRDefault="0065488D" w:rsidP="00071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Педагогтің әрекеті және Дидактикалық тапсырмалар</w:t>
            </w:r>
          </w:p>
        </w:tc>
        <w:tc>
          <w:tcPr>
            <w:tcW w:w="1872" w:type="dxa"/>
            <w:shd w:val="clear" w:color="auto" w:fill="0F4C81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96526F" w:rsidRDefault="0065488D" w:rsidP="00071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Оқушының әрекеті</w:t>
            </w:r>
          </w:p>
        </w:tc>
        <w:tc>
          <w:tcPr>
            <w:tcW w:w="1440" w:type="dxa"/>
            <w:shd w:val="clear" w:color="auto" w:fill="0F4C81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96526F" w:rsidRDefault="0065488D" w:rsidP="00071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Бағалау және Ресурстар</w:t>
            </w:r>
          </w:p>
        </w:tc>
      </w:tr>
      <w:tr w:rsidR="0065488D" w:rsidRPr="0096526F" w:rsidTr="00071468">
        <w:trPr>
          <w:jc w:val="center"/>
        </w:trPr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Ұйымдастыру &amp; Кіріспе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(0-8 мин)</w:t>
            </w:r>
          </w:p>
        </w:tc>
        <w:tc>
          <w:tcPr>
            <w:tcW w:w="4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1. Амандасу, оқушылардың сабаққа дайындығын тексеру.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6526F">
              <w:rPr>
                <w:rFonts w:ascii="Segoe UI Symbol" w:hAnsi="Segoe UI Symbol" w:cs="Segoe UI Symbol"/>
                <w:sz w:val="28"/>
                <w:szCs w:val="28"/>
              </w:rPr>
              <w:t>★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 xml:space="preserve"> ДИДАКТИКАЛЫҚ ТАПСЫРМА №1: 'Цифрлық топограф: Еуропа мен Азия түйісі'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• Мұғалім экранға Орал қаласының тарихи орталығының (Жайық жағалауы, Хан тоғайы, ескі архитектура) GIS/Google Maps спутниктік картасын көрсетеді.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• Сұрақ-проблема: 'Неліктен Орал қаласы Еуропа мен Азияның алтын көпірі саналады? 3 км-лік жаяу жүргінші бағытына қандай маңызды тарихи ғимараттарды сыйғызуға болады?'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• Сабақ мақсатын тұжырымдау.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• Картамен жұмыс істейді, Орал қаласының географиялық ерекшелігін талқылайды.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• Маршруттың негізгі тораптық нүктелерін болжайды.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Қалыптастырушы бағалау: Ауызша қолдау, «Ынталандыру сөздері».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Ресурс: Google Earth / GIS картасы, ИТ-тақта.</w:t>
            </w:r>
          </w:p>
        </w:tc>
      </w:tr>
      <w:tr w:rsidR="0065488D" w:rsidRPr="0096526F" w:rsidTr="00071468">
        <w:trPr>
          <w:jc w:val="center"/>
        </w:trPr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Жаңа білім &amp; Модельдеу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(9-20 мин)</w:t>
            </w:r>
          </w:p>
        </w:tc>
        <w:tc>
          <w:tcPr>
            <w:tcW w:w="4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2. Практикалық бағытты жобалау кезеңі</w:t>
            </w:r>
            <w:proofErr w:type="gramStart"/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6526F">
              <w:rPr>
                <w:rFonts w:ascii="Segoe UI Symbol" w:hAnsi="Segoe UI Symbol" w:cs="Segoe UI Symbol"/>
                <w:sz w:val="28"/>
                <w:szCs w:val="28"/>
              </w:rPr>
              <w:t>★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 xml:space="preserve"> ДИДАКТИКАЛЫҚ ТАПСЫРМА №2: 'Тарихи бағыттың 3D архитекторы' (Топтық жұмыс)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• Оқушылар 3 топқа бөлінеді.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Тапсырма: 2GIS / Google My Maps немесе Route Builder платформасында Орал қаласының нақты 3 шақырымдық жаяу жүру бағытын модельдеу.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Міндетті критерийлер</w:t>
            </w:r>
            <w:proofErr w:type="gramStart"/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1. Бастапқы нүкте: Еуропа-Азия стеласы / Жайық жағалауы.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2. Бағыт бойындағы кем дегенде 4 тарихи ғимарат (мәселен: Христа Спасителя соборы, Орал өлкетану музейі, Атаман үйі, Карев үйі).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3. Бағыт ұзындығы дәл 3</w:t>
            </w:r>
            <w:proofErr w:type="gramStart"/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,0</w:t>
            </w:r>
            <w:proofErr w:type="gramEnd"/>
            <w:r w:rsidRPr="0096526F">
              <w:rPr>
                <w:rFonts w:ascii="Times New Roman" w:hAnsi="Times New Roman" w:cs="Times New Roman"/>
                <w:sz w:val="28"/>
                <w:szCs w:val="28"/>
              </w:rPr>
              <w:t xml:space="preserve"> км (±200м) болуы тиіс.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Онлайн карта сервисін ашады.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• Нүктелерді белгілеп, жаяу жүргінші траекториясын (Pedestrian Route) сызады.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Қашықтықты 3 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км-ге дейін оңтайландырады.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Бағалау: 'Дескриптор бойынша өзара бағалау'.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Ресурс: Онлайн карталар (Google My Maps/2GIS), 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маршрут парақтары.</w:t>
            </w:r>
          </w:p>
        </w:tc>
      </w:tr>
      <w:tr w:rsidR="0065488D" w:rsidRPr="0096526F" w:rsidTr="00071468">
        <w:trPr>
          <w:jc w:val="center"/>
        </w:trPr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Практика &amp; Тестілеу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(21-35 мин)</w:t>
            </w:r>
          </w:p>
        </w:tc>
        <w:tc>
          <w:tcPr>
            <w:tcW w:w="4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3. Виртуальды тестілеу кезеңі</w:t>
            </w:r>
            <w:proofErr w:type="gramStart"/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6526F">
              <w:rPr>
                <w:rFonts w:ascii="Segoe UI Symbol" w:hAnsi="Segoe UI Symbol" w:cs="Segoe UI Symbol"/>
                <w:sz w:val="28"/>
                <w:szCs w:val="28"/>
              </w:rPr>
              <w:t>★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 xml:space="preserve"> ДИДАКТИКАЛЫҚ ТАПСЫРМА №3: 'Виртуальды навигат-тест &amp; Сценарий тестілеу' (Компьютерлік практика)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• Мұғалім оқушыларға құрастырылған 3 км бағытты виртуальды түрде 'Street View / Street Navigation' арқылы өтіп, тестілеуді тапсырады.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Тестілеу бұйрықтары</w:t>
            </w:r>
            <w:proofErr w:type="gramStart"/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a) Жаяу жүргінші жылдамдығын (4.5 км/сағ) есепке ала отырып, жалпы уақытты анықтау.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b) Бағыт бойындағы кедергілерді немесе жаяу жолдың (пешеходтық аймақ) қауіпсіздігін тексеру.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c) Әр ғимаратқа 1 минуттық аудио/текст карточкасын бекіту.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Street View арқылы 3 км-лік бағыт бойынша виртуальды саяхат жасайды.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• Бағыттың қателіктерін, өту уақытын жазады.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• Картаға фото және қысқаша тарихи деректерді жүктейді.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Критериалды бағалау</w:t>
            </w:r>
            <w:proofErr w:type="gramStart"/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- 3 км арақашықтықты дәл сақтау (2 б)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- Тарихи ғимараттардың толықтығы (2 б)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- Виртуальды тестілеу сапасы (2 б)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Ресурс: Компьютерлер, ПК, Street View.</w:t>
            </w:r>
          </w:p>
        </w:tc>
      </w:tr>
      <w:tr w:rsidR="0065488D" w:rsidRPr="0065488D" w:rsidTr="00071468">
        <w:trPr>
          <w:jc w:val="center"/>
        </w:trPr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Нәтиже &amp; Қорғау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(36-41 мин)</w:t>
            </w:r>
          </w:p>
        </w:tc>
        <w:tc>
          <w:tcPr>
            <w:tcW w:w="4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4. Шығармашылық қорғау кезеңі</w:t>
            </w:r>
            <w:proofErr w:type="gramStart"/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6526F">
              <w:rPr>
                <w:rFonts w:ascii="Segoe UI Symbol" w:hAnsi="Segoe UI Symbol" w:cs="Segoe UI Symbol"/>
                <w:sz w:val="28"/>
                <w:szCs w:val="28"/>
              </w:rPr>
              <w:t>★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 xml:space="preserve"> ДИДАКТИКАЛЫҚ ТАПСЫРМА №4: 'Еуропа — Азия: Туристік баспасөз конференциясы'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• Әр топ өздері дайындаған Орал қаласының 3 шақырымдық цифровой жаяу бағытын қорғайды.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• Бағыттың QR-кодын немесе интерактивті сілтемесін басқа топтарға ұсынады.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• Топ өкілі бағыттың артықшылығы мен тестілеу нәтижесін таныстырады.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• Өзге топтардың бағытын виртуальды түрде қарап шығады.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Бағалау: 'Екі жұлдыз, бір тілек' әдісі.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652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Ресурс: Экран, презентация, 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9652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-кодтар.</w:t>
            </w:r>
          </w:p>
        </w:tc>
      </w:tr>
      <w:tr w:rsidR="0065488D" w:rsidRPr="0065488D" w:rsidTr="00071468">
        <w:trPr>
          <w:jc w:val="center"/>
        </w:trPr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Рефлексия &amp; Үй тапсырмасы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(42-45 мин)</w:t>
            </w:r>
          </w:p>
        </w:tc>
        <w:tc>
          <w:tcPr>
            <w:tcW w:w="4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 Кері байланыс: 'Цифрлық компас' әдісі:</w:t>
            </w:r>
            <w:r w:rsidRPr="009652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Бағытты модельдеуде не оңай болды?</w:t>
            </w:r>
            <w:r w:rsidRPr="009652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• Тестілеу барысында қандай қателіктер </w:t>
            </w:r>
            <w:r w:rsidRPr="009652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табылды?</w:t>
            </w:r>
            <w:r w:rsidRPr="009652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9652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Үй тапсырмасы: Орал қаласының басқа 2 тарихи ғимаратын бағытқа қосып, бағыт картасын жетілдіру.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• Компас стикерлеріне өз ойын жазады.</w:t>
            </w:r>
            <w:r w:rsidRPr="009652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• Үй тапсырмасын белгілейді.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Өзін-өзі бағалау.</w:t>
            </w:r>
            <w:r w:rsidRPr="009652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9652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Рефлексия стикерлері.</w:t>
            </w:r>
          </w:p>
        </w:tc>
      </w:tr>
    </w:tbl>
    <w:p w:rsidR="0065488D" w:rsidRPr="0096526F" w:rsidRDefault="0065488D" w:rsidP="0065488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5488D" w:rsidRPr="0096526F" w:rsidRDefault="0065488D" w:rsidP="006548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526F">
        <w:rPr>
          <w:rFonts w:ascii="Times New Roman" w:hAnsi="Times New Roman" w:cs="Times New Roman"/>
          <w:b/>
          <w:color w:val="0F4C81"/>
          <w:sz w:val="28"/>
          <w:szCs w:val="28"/>
          <w:lang w:val="ru-RU"/>
        </w:rPr>
        <w:t>ҚОСЫМША ДИДАКТИКАЛЫҚ МАТЕРИАЛ: ОҚУШЫЛАРҒА АРНАЛҒАН ЖҰМЫС ПАРАҒЫ (</w:t>
      </w:r>
      <w:r w:rsidRPr="0096526F">
        <w:rPr>
          <w:rFonts w:ascii="Times New Roman" w:hAnsi="Times New Roman" w:cs="Times New Roman"/>
          <w:b/>
          <w:color w:val="0F4C81"/>
          <w:sz w:val="28"/>
          <w:szCs w:val="28"/>
        </w:rPr>
        <w:t>WORKSHEET</w:t>
      </w:r>
      <w:r w:rsidRPr="0096526F">
        <w:rPr>
          <w:rFonts w:ascii="Times New Roman" w:hAnsi="Times New Roman" w:cs="Times New Roman"/>
          <w:b/>
          <w:color w:val="0F4C81"/>
          <w:sz w:val="28"/>
          <w:szCs w:val="28"/>
          <w:lang w:val="ru-RU"/>
        </w:rPr>
        <w:t>)</w:t>
      </w:r>
    </w:p>
    <w:tbl>
      <w:tblPr>
        <w:tblW w:w="0" w:type="auto"/>
        <w:jc w:val="center"/>
        <w:tblBorders>
          <w:top w:val="single" w:sz="4" w:space="0" w:color="0F4C81"/>
          <w:bottom w:val="single" w:sz="4" w:space="0" w:color="0F4C81"/>
          <w:insideH w:val="single" w:sz="4" w:space="0" w:color="0F4C81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65488D" w:rsidRPr="0096526F" w:rsidTr="00071468">
        <w:trPr>
          <w:jc w:val="center"/>
        </w:trPr>
        <w:tc>
          <w:tcPr>
            <w:tcW w:w="4968" w:type="dxa"/>
            <w:shd w:val="clear" w:color="auto" w:fill="2980B9"/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Маршрут көрсеткіштері &amp; Тапсырмалар</w:t>
            </w:r>
          </w:p>
        </w:tc>
        <w:tc>
          <w:tcPr>
            <w:tcW w:w="4968" w:type="dxa"/>
            <w:shd w:val="clear" w:color="auto" w:fill="2980B9"/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Оқушының тестілеу нәтижесі / Жазбасы</w:t>
            </w:r>
          </w:p>
        </w:tc>
      </w:tr>
      <w:tr w:rsidR="0065488D" w:rsidRPr="0096526F" w:rsidTr="00071468">
        <w:trPr>
          <w:jc w:val="center"/>
        </w:trPr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1. Бастапқы нүкте (Start Point):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Еуропа — Азия шекарасы/соборы/саябағы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Атауы: _________________________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Географиялық координатасы: ____________</w:t>
            </w:r>
          </w:p>
        </w:tc>
      </w:tr>
      <w:tr w:rsidR="0065488D" w:rsidRPr="0096526F" w:rsidTr="00071468">
        <w:trPr>
          <w:jc w:val="center"/>
        </w:trPr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2. Тарихи ғимараттар тізімі (Кемінде 4 нүкте):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(Орал қаласының тарихи объектілері)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1) _____________________________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2) _____________________________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3) _____________________________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4) _____________________________</w:t>
            </w:r>
          </w:p>
        </w:tc>
      </w:tr>
      <w:tr w:rsidR="0065488D" w:rsidRPr="0096526F" w:rsidTr="00071468">
        <w:trPr>
          <w:jc w:val="center"/>
        </w:trPr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3. Виртуальды тестілеу есебі: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- Жалпы арақашықтық (км)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- Жаяу өту уақыты (мин)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Жалпы қашықтық: ______ км (Макс: 3.2 км)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Жаяу жүру уақыты: ______ минут</w:t>
            </w:r>
          </w:p>
        </w:tc>
      </w:tr>
      <w:tr w:rsidR="0065488D" w:rsidRPr="0096526F" w:rsidTr="00071468">
        <w:trPr>
          <w:jc w:val="center"/>
        </w:trPr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4. Навигациялық қорытынды: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Маршруттың қолайлығы мен қауіпсіздігі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96526F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26F">
              <w:rPr>
                <w:rFonts w:ascii="Times New Roman" w:hAnsi="Times New Roman" w:cs="Times New Roman"/>
                <w:sz w:val="28"/>
                <w:szCs w:val="28"/>
              </w:rPr>
              <w:t>Бағалау: [  ] Өте қолайлы  [  ] Түзету қажет</w:t>
            </w:r>
            <w:r w:rsidRPr="0096526F">
              <w:rPr>
                <w:rFonts w:ascii="Times New Roman" w:hAnsi="Times New Roman" w:cs="Times New Roman"/>
                <w:sz w:val="28"/>
                <w:szCs w:val="28"/>
              </w:rPr>
              <w:br/>
              <w:t>Ескертпе: _______________________</w:t>
            </w:r>
          </w:p>
        </w:tc>
      </w:tr>
    </w:tbl>
    <w:p w:rsidR="0065488D" w:rsidRPr="0096526F" w:rsidRDefault="0065488D" w:rsidP="0065488D">
      <w:pPr>
        <w:rPr>
          <w:rFonts w:ascii="Times New Roman" w:hAnsi="Times New Roman" w:cs="Times New Roman"/>
          <w:sz w:val="28"/>
          <w:szCs w:val="28"/>
        </w:rPr>
      </w:pPr>
    </w:p>
    <w:p w:rsidR="0065488D" w:rsidRDefault="0065488D"/>
    <w:p w:rsidR="0065488D" w:rsidRDefault="0065488D"/>
    <w:p w:rsidR="0065488D" w:rsidRDefault="0065488D"/>
    <w:p w:rsidR="0065488D" w:rsidRPr="0026159B" w:rsidRDefault="0065488D" w:rsidP="0065488D">
      <w:pPr>
        <w:jc w:val="center"/>
        <w:rPr>
          <w:rFonts w:ascii="Times New Roman" w:hAnsi="Times New Roman" w:cs="Times New Roman"/>
          <w:sz w:val="28"/>
          <w:szCs w:val="28"/>
        </w:rPr>
      </w:pPr>
      <w:r w:rsidRPr="0026159B">
        <w:rPr>
          <w:rFonts w:ascii="Times New Roman" w:hAnsi="Times New Roman" w:cs="Times New Roman"/>
          <w:b/>
          <w:color w:val="006666"/>
          <w:sz w:val="28"/>
          <w:szCs w:val="28"/>
        </w:rPr>
        <w:lastRenderedPageBreak/>
        <w:t>ҚЫСҚА МЕРЗІМДІ САБАҚ ЖОСПАРЫ (ҚМЖ)</w:t>
      </w:r>
    </w:p>
    <w:p w:rsidR="0065488D" w:rsidRPr="0026159B" w:rsidRDefault="0065488D" w:rsidP="0065488D">
      <w:pPr>
        <w:jc w:val="center"/>
        <w:rPr>
          <w:rFonts w:ascii="Times New Roman" w:hAnsi="Times New Roman" w:cs="Times New Roman"/>
          <w:sz w:val="28"/>
          <w:szCs w:val="28"/>
        </w:rPr>
      </w:pPr>
      <w:r w:rsidRPr="0026159B">
        <w:rPr>
          <w:rFonts w:ascii="Times New Roman" w:hAnsi="Times New Roman" w:cs="Times New Roman"/>
          <w:i/>
          <w:color w:val="008080"/>
          <w:sz w:val="28"/>
          <w:szCs w:val="28"/>
        </w:rPr>
        <w:t>Тақырыбы: Смартфонда қолдану сынағы: Мобильді навигацияның жұмысын тексеру</w:t>
      </w:r>
    </w:p>
    <w:p w:rsidR="0065488D" w:rsidRPr="0026159B" w:rsidRDefault="0065488D" w:rsidP="0065488D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6" w:space="0" w:color="006666"/>
          <w:bottom w:val="single" w:sz="6" w:space="0" w:color="006666"/>
          <w:insideH w:val="single" w:sz="6" w:space="0" w:color="006666"/>
        </w:tblBorders>
        <w:tblLook w:val="04A0" w:firstRow="1" w:lastRow="0" w:firstColumn="1" w:lastColumn="0" w:noHBand="0" w:noVBand="1"/>
      </w:tblPr>
      <w:tblGrid>
        <w:gridCol w:w="3168"/>
        <w:gridCol w:w="6480"/>
      </w:tblGrid>
      <w:tr w:rsidR="0065488D" w:rsidRPr="0026159B" w:rsidTr="00071468">
        <w:trPr>
          <w:jc w:val="center"/>
        </w:trPr>
        <w:tc>
          <w:tcPr>
            <w:tcW w:w="3168" w:type="dxa"/>
            <w:shd w:val="clear" w:color="auto" w:fill="E6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b/>
                <w:color w:val="006666"/>
                <w:sz w:val="28"/>
                <w:szCs w:val="28"/>
              </w:rPr>
              <w:t>Пән / Сынып: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География </w:t>
            </w:r>
          </w:p>
        </w:tc>
      </w:tr>
      <w:tr w:rsidR="0065488D" w:rsidRPr="0065488D" w:rsidTr="00071468">
        <w:trPr>
          <w:jc w:val="center"/>
        </w:trPr>
        <w:tc>
          <w:tcPr>
            <w:tcW w:w="3168" w:type="dxa"/>
            <w:shd w:val="clear" w:color="auto" w:fill="E6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b/>
                <w:color w:val="006666"/>
                <w:sz w:val="28"/>
                <w:szCs w:val="28"/>
              </w:rPr>
              <w:t>Бөлім: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Геоинформатикалық жүйелер (ГИС) және мобильді навигация</w:t>
            </w:r>
          </w:p>
        </w:tc>
      </w:tr>
      <w:tr w:rsidR="0065488D" w:rsidRPr="0026159B" w:rsidTr="00071468">
        <w:trPr>
          <w:jc w:val="center"/>
        </w:trPr>
        <w:tc>
          <w:tcPr>
            <w:tcW w:w="3168" w:type="dxa"/>
            <w:shd w:val="clear" w:color="auto" w:fill="E6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b/>
                <w:color w:val="006666"/>
                <w:sz w:val="28"/>
                <w:szCs w:val="28"/>
              </w:rPr>
              <w:t>Оқу мақсаты: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Жасалған интерактивті картаның смартфонда, мобильді интернетте ашылу жылдамдығын тексеру, мобильді құрылғыда қателерді анықтап, навигация жұмысын түзету.</w:t>
            </w:r>
          </w:p>
        </w:tc>
      </w:tr>
      <w:tr w:rsidR="0065488D" w:rsidRPr="0026159B" w:rsidTr="00071468">
        <w:trPr>
          <w:jc w:val="center"/>
        </w:trPr>
        <w:tc>
          <w:tcPr>
            <w:tcW w:w="3168" w:type="dxa"/>
            <w:shd w:val="clear" w:color="auto" w:fill="E6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b/>
                <w:color w:val="006666"/>
                <w:sz w:val="28"/>
                <w:szCs w:val="28"/>
              </w:rPr>
              <w:t>Сабақтың мақсаты: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Оқушылар смартфон арқылы интерактивті геокартаның ашылу параметрлерін (жылдамдық, пинг, трафик), GPS/GPRS навигация дәлдігін сынайды және анықталған қателіктерді түзетеді.</w:t>
            </w:r>
          </w:p>
        </w:tc>
      </w:tr>
      <w:tr w:rsidR="0065488D" w:rsidRPr="0026159B" w:rsidTr="00071468">
        <w:trPr>
          <w:jc w:val="center"/>
        </w:trPr>
        <w:tc>
          <w:tcPr>
            <w:tcW w:w="3168" w:type="dxa"/>
            <w:shd w:val="clear" w:color="auto" w:fill="E6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b/>
                <w:color w:val="006666"/>
                <w:sz w:val="28"/>
                <w:szCs w:val="28"/>
              </w:rPr>
              <w:t>Бағалау критерийлері: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Мобильді интернетте картаның жүктелу жылдамдығын есептейді.</w:t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Смартфон навигациясындағы масштаблану мен геолокация қателерін анықтайды.</w:t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3. Мобильді интерфейстегі қателерді оңтайландыру жолдарын ұсынады.</w:t>
            </w:r>
          </w:p>
        </w:tc>
      </w:tr>
    </w:tbl>
    <w:p w:rsidR="0065488D" w:rsidRPr="0026159B" w:rsidRDefault="0065488D" w:rsidP="0065488D">
      <w:pPr>
        <w:rPr>
          <w:rFonts w:ascii="Times New Roman" w:hAnsi="Times New Roman" w:cs="Times New Roman"/>
          <w:sz w:val="28"/>
          <w:szCs w:val="28"/>
        </w:rPr>
      </w:pPr>
    </w:p>
    <w:p w:rsidR="0065488D" w:rsidRPr="0026159B" w:rsidRDefault="0065488D" w:rsidP="006548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6159B">
        <w:rPr>
          <w:rFonts w:ascii="Times New Roman" w:hAnsi="Times New Roman" w:cs="Times New Roman"/>
          <w:b/>
          <w:color w:val="006666"/>
          <w:sz w:val="28"/>
          <w:szCs w:val="28"/>
          <w:lang w:val="ru-RU"/>
        </w:rPr>
        <w:t>САБАҚТЫҢ БАРЫСЫ ЖӘНЕ ИНТЕРАКТИВТІ ДИДАКТИКАЛЫҚ ТАПСЫРМАЛАР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99"/>
        <w:gridCol w:w="3531"/>
        <w:gridCol w:w="2296"/>
        <w:gridCol w:w="2354"/>
      </w:tblGrid>
      <w:tr w:rsidR="0065488D" w:rsidRPr="0026159B" w:rsidTr="00071468">
        <w:trPr>
          <w:jc w:val="center"/>
        </w:trPr>
        <w:tc>
          <w:tcPr>
            <w:tcW w:w="1584" w:type="dxa"/>
            <w:shd w:val="clear" w:color="auto" w:fill="00666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26159B" w:rsidRDefault="0065488D" w:rsidP="00071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Кезең / Уақыт</w:t>
            </w:r>
          </w:p>
        </w:tc>
        <w:tc>
          <w:tcPr>
            <w:tcW w:w="4752" w:type="dxa"/>
            <w:shd w:val="clear" w:color="auto" w:fill="00666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26159B" w:rsidRDefault="0065488D" w:rsidP="00071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Педагогтің әрекеті және Дидактикалық тапсырмалар</w:t>
            </w:r>
          </w:p>
        </w:tc>
        <w:tc>
          <w:tcPr>
            <w:tcW w:w="1872" w:type="dxa"/>
            <w:shd w:val="clear" w:color="auto" w:fill="00666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26159B" w:rsidRDefault="0065488D" w:rsidP="00071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Оқушының әрекеті</w:t>
            </w:r>
          </w:p>
        </w:tc>
        <w:tc>
          <w:tcPr>
            <w:tcW w:w="1440" w:type="dxa"/>
            <w:shd w:val="clear" w:color="auto" w:fill="006666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26159B" w:rsidRDefault="0065488D" w:rsidP="00071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Бағалау және Ресурстар</w:t>
            </w:r>
          </w:p>
        </w:tc>
      </w:tr>
      <w:tr w:rsidR="0065488D" w:rsidRPr="0026159B" w:rsidTr="00071468">
        <w:trPr>
          <w:jc w:val="center"/>
        </w:trPr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Кіріспе &amp; Ұйымдастыру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(0-7 мин)</w:t>
            </w:r>
          </w:p>
        </w:tc>
        <w:tc>
          <w:tcPr>
            <w:tcW w:w="4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Оқушылармен амандасу, сабаққа дайындықты тексеру.</w:t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26159B">
              <w:rPr>
                <w:rFonts w:ascii="Segoe UI Symbol" w:hAnsi="Segoe UI Symbol" w:cs="Segoe UI Symbol"/>
                <w:sz w:val="28"/>
                <w:szCs w:val="28"/>
                <w:lang w:val="ru-RU"/>
              </w:rPr>
              <w:t>★</w:t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ДИДАКТИКАЛЫҚ ТАПСЫРМА №1: '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Mobile</w:t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Speed</w:t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Мобильді желі импульсі'</w:t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Мұғалім экранға мобильді интернет желілерінің (3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/4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/5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және геолокацияның жұмыс істеу принципін көрсетеді.</w:t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Сұрақ-проблема: 'Неліктен дербес компьютерде жақсы ашылатын интерактивті карта смартфонда баяу жүктелуі немесе қате көрсетілуі мүмкін? Мобильді навигацияда қандай гео-факторлар әсер етеді?'</w:t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Сабақ мақсатын хабарлау.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Смартфондарын сабаққа дайындайды.</w:t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Мобильді трафик пен жүктелу жылдамдығына әсер ететін факторларды (кеш, сурет салмағы, сигнал деңгейі) талқылайды.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Қалыптастырушы бағалау: Ауызша кері байланыс, «Мадақтау сөздері».</w:t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Ресурс: Смартфондар, интерактивті тақта.</w:t>
            </w:r>
          </w:p>
        </w:tc>
      </w:tr>
      <w:tr w:rsidR="0065488D" w:rsidRPr="0026159B" w:rsidTr="00071468">
        <w:trPr>
          <w:jc w:val="center"/>
        </w:trPr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Мобильді сынақ &amp; Өлшеу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(8-20 мин)</w:t>
            </w:r>
          </w:p>
        </w:tc>
        <w:tc>
          <w:tcPr>
            <w:tcW w:w="4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2. Интерактивті картаны смартфонда жұптық тестілеу кезеңі</w:t>
            </w:r>
            <w:proofErr w:type="gramStart"/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6159B">
              <w:rPr>
                <w:rFonts w:ascii="Segoe UI Symbol" w:hAnsi="Segoe UI Symbol" w:cs="Segoe UI Symbol"/>
                <w:sz w:val="28"/>
                <w:szCs w:val="28"/>
              </w:rPr>
              <w:t>★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 xml:space="preserve"> ДИДАКТИКАЛЫҚ ТАПСЫРМА №2: 'Смартфон-лаборатория: Ашылу жылдамдығы мен пинг-тест' (Жұптық 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жұмыс)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• Оқушылар дайындалған интерактивті геокартаның QR-кодын немесе веб-сілтемесін смартфонда ашады.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• Тапсырма: Смартфонда картаның ашылу көрсеткіштерін өлшеу: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1) Wi-Fi және Мобильді интернет (4G) арқылы жүктелу уақыты (секундпен).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2) Смартфон экранындағы карта UI/UX адаптивтілігін тексеру (масштабтау, батырмалардың орналасуы).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3) Карта элементтерінің созылып немесе өшіп кетуін анықтау.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• 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-кодты сканерлеп, картаны смартфонда ашады.</w:t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Секундомер арқылы жүктелу уақытын жазады.</w:t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 xml:space="preserve">• Картаның адаптивтілігін 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(Responsive design) бағалайды.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Бағалау: 'Дескрипторлық өзара бағалау'.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Ресурс: Смартфондар, онлайн секундомер, QR-кодтар.</w:t>
            </w:r>
          </w:p>
        </w:tc>
      </w:tr>
      <w:tr w:rsidR="0065488D" w:rsidRPr="0026159B" w:rsidTr="00071468">
        <w:trPr>
          <w:jc w:val="center"/>
        </w:trPr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Қателерді анықтау &amp; Түзету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(21-34 мин)</w:t>
            </w:r>
          </w:p>
        </w:tc>
        <w:tc>
          <w:tcPr>
            <w:tcW w:w="4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3. Навигация қателерін диагностикалау және оңтайландыру кезеңі</w:t>
            </w:r>
            <w:proofErr w:type="gramStart"/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6159B">
              <w:rPr>
                <w:rFonts w:ascii="Segoe UI Symbol" w:hAnsi="Segoe UI Symbol" w:cs="Segoe UI Symbol"/>
                <w:sz w:val="28"/>
                <w:szCs w:val="28"/>
              </w:rPr>
              <w:t>★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 xml:space="preserve"> ДИДАКТИКАЛЫҚ ТАПСЫРМА №3: 'Гео-детектив: Мобильді навигация қателерін коррекциялау' (Практикалық жұмыс)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• Мұғалім оқушыларға картадағы навигациялық қателерді анықтау және түзету алгоритмін береді.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/>
              <w:t>Тексеру чек-листі</w:t>
            </w:r>
            <w:proofErr w:type="gramStart"/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a) Геолокация/GPS орналасу дәлдігін тексеру (Error Rate).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b) Ауыр медиа-файлдарды (HD суреттер, видео) оңтайландыру/сығу.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c) Бағдаршалар мен гео-белгілердің (markers) смартфон сенсорына сезімталдығын түзету.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Мобильді навигациядағы кедергілер мен қателерді (активті эелементтердің сәйкес келмеуі, орынның дұрыс анықталмауы) тізімдейді.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Карта кодында немесе конструкторында медиафайлдарды 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жеңілдетіп, түзету есебін дайындайды.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Критериалды бағалау</w:t>
            </w:r>
            <w:proofErr w:type="gramStart"/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- Ашылу жылдамдығын дәл анықтау (2 б)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- Сенсорлық қателерді диагностикалау (2 б)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- Навигация жұмысын оңтайландыру ұсынысы (2 б)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Ресурс: Смартфон, веб-конструктор (Google My Maps/uMap).</w:t>
            </w:r>
          </w:p>
        </w:tc>
      </w:tr>
      <w:tr w:rsidR="0065488D" w:rsidRPr="0026159B" w:rsidTr="00071468">
        <w:trPr>
          <w:jc w:val="center"/>
        </w:trPr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Қорғау &amp; Сараптама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(35-40 мин)</w:t>
            </w:r>
          </w:p>
        </w:tc>
        <w:tc>
          <w:tcPr>
            <w:tcW w:w="4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4. Тестілеу нәтижелерін таныстыру</w:t>
            </w:r>
            <w:proofErr w:type="gramStart"/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6159B">
              <w:rPr>
                <w:rFonts w:ascii="Segoe UI Symbol" w:hAnsi="Segoe UI Symbol" w:cs="Segoe UI Symbol"/>
                <w:sz w:val="28"/>
                <w:szCs w:val="28"/>
              </w:rPr>
              <w:t>★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 xml:space="preserve"> ДИДАКТИКАЛЫҚ ТАПСЫРМА №4: 'Мобильді ГИС сарапшысы'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• Әр жұп смартфонда жасалған сынақ пен түзетулер бойынша сараптамалық қорытынды ұсынады.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• Картаның мобильді нұсқасының соңғы, оңтайландырылған түрін көрсетеді.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• Жұптар өз карталарының мобильді өнімділігі мен навигация дәлдігін қорғайды.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Бағалау: «Екі жұлдыз, бір тілек».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Ресурс: Интерактивті тақта, смартфондар.</w:t>
            </w:r>
          </w:p>
        </w:tc>
      </w:tr>
      <w:tr w:rsidR="0065488D" w:rsidRPr="0065488D" w:rsidTr="00071468">
        <w:trPr>
          <w:jc w:val="center"/>
        </w:trPr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Рефлексия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(41-45 мин)</w:t>
            </w:r>
          </w:p>
        </w:tc>
        <w:tc>
          <w:tcPr>
            <w:tcW w:w="4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5. Кері байланыс: 'Smart Radar' әдісі</w:t>
            </w:r>
            <w:proofErr w:type="gramStart"/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• Жылдамдық: [ ] Өте жылдам  [ ] Орташа  [ ] Баяу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Навигация дәлдігі: [ ] Дәл  [ ] Түзетуді талап етеді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Үй тапсырмасы: Картаның кешін тазалап, офлайн режимде (Offline Navigation) жұмыс істеу мүмкіндігін зерттеу.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• Рефлексия парағында смартфон көрсеткіштерін радарға 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белгілейді.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• Үй тапсырмасын жазып алады.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Өзін-өзі бағалау.</w:t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2615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Рефлексия карточкалары.</w:t>
            </w:r>
          </w:p>
        </w:tc>
      </w:tr>
    </w:tbl>
    <w:p w:rsidR="0065488D" w:rsidRPr="0026159B" w:rsidRDefault="0065488D" w:rsidP="0065488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5488D" w:rsidRPr="0026159B" w:rsidRDefault="0065488D" w:rsidP="006548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6159B">
        <w:rPr>
          <w:rFonts w:ascii="Times New Roman" w:hAnsi="Times New Roman" w:cs="Times New Roman"/>
          <w:b/>
          <w:color w:val="006666"/>
          <w:sz w:val="28"/>
          <w:szCs w:val="28"/>
          <w:lang w:val="ru-RU"/>
        </w:rPr>
        <w:t>ҚОСЫМША ДИДАКТИКАЛЫҚ МАТЕРИАЛ: ОҚУШЫЛАРҒА АРНАЛҒАН ЖҰМЫС ПАРАҒЫ (</w:t>
      </w:r>
      <w:r w:rsidRPr="0026159B">
        <w:rPr>
          <w:rFonts w:ascii="Times New Roman" w:hAnsi="Times New Roman" w:cs="Times New Roman"/>
          <w:b/>
          <w:color w:val="006666"/>
          <w:sz w:val="28"/>
          <w:szCs w:val="28"/>
        </w:rPr>
        <w:t>WORKSHEET</w:t>
      </w:r>
      <w:r w:rsidRPr="0026159B">
        <w:rPr>
          <w:rFonts w:ascii="Times New Roman" w:hAnsi="Times New Roman" w:cs="Times New Roman"/>
          <w:b/>
          <w:color w:val="006666"/>
          <w:sz w:val="28"/>
          <w:szCs w:val="28"/>
          <w:lang w:val="ru-RU"/>
        </w:rPr>
        <w:t>)</w:t>
      </w:r>
    </w:p>
    <w:tbl>
      <w:tblPr>
        <w:tblW w:w="0" w:type="auto"/>
        <w:jc w:val="center"/>
        <w:tblBorders>
          <w:top w:val="single" w:sz="4" w:space="0" w:color="006666"/>
          <w:bottom w:val="single" w:sz="4" w:space="0" w:color="006666"/>
          <w:insideH w:val="single" w:sz="4" w:space="0" w:color="006666"/>
        </w:tblBorders>
        <w:tblLook w:val="04A0" w:firstRow="1" w:lastRow="0" w:firstColumn="1" w:lastColumn="0" w:noHBand="0" w:noVBand="1"/>
      </w:tblPr>
      <w:tblGrid>
        <w:gridCol w:w="4420"/>
        <w:gridCol w:w="5660"/>
      </w:tblGrid>
      <w:tr w:rsidR="0065488D" w:rsidRPr="0026159B" w:rsidTr="00071468">
        <w:trPr>
          <w:jc w:val="center"/>
        </w:trPr>
        <w:tc>
          <w:tcPr>
            <w:tcW w:w="4968" w:type="dxa"/>
            <w:shd w:val="clear" w:color="auto" w:fill="008080"/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Мобильді Навигация Сынағы / Параметрлер</w:t>
            </w:r>
          </w:p>
        </w:tc>
        <w:tc>
          <w:tcPr>
            <w:tcW w:w="4968" w:type="dxa"/>
            <w:shd w:val="clear" w:color="auto" w:fill="008080"/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Оқушының Өлшеу Нәтижесі мен Түзетулері</w:t>
            </w:r>
          </w:p>
        </w:tc>
      </w:tr>
      <w:tr w:rsidR="0065488D" w:rsidRPr="0026159B" w:rsidTr="00071468">
        <w:trPr>
          <w:jc w:val="center"/>
        </w:trPr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1. Ашылу жылдамдығын тексеру: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- Wi-Fi арқылы (сек)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- Мобильді интернет (4G) арқылы (сек)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Wi-Fi жүктелу уақыты: ______ сек.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4G жүктелу уақыты: ______ сек.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Бағалау: [  ] Жылдам   [  ] Баяу</w:t>
            </w:r>
          </w:p>
        </w:tc>
      </w:tr>
      <w:tr w:rsidR="0065488D" w:rsidRPr="0026159B" w:rsidTr="00071468">
        <w:trPr>
          <w:jc w:val="center"/>
        </w:trPr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2. Сенсор және Адаптивтілік сынағы: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- Масштаблануы (Pinch to Zoom)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- Батырмалардың ыңғайлылығы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Экраны сәйкестігі: [  ] Толық сай   [  ] Өзгерген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Сенсор реакциясы: [  ] Жақсы       [  ] Кідіріс бар</w:t>
            </w:r>
          </w:p>
        </w:tc>
      </w:tr>
      <w:tr w:rsidR="0065488D" w:rsidRPr="0026159B" w:rsidTr="00071468">
        <w:trPr>
          <w:jc w:val="center"/>
        </w:trPr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3. Анықталған қателер тізімі (Errors)</w:t>
            </w:r>
            <w:proofErr w:type="gramStart"/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(Ауыр файлдар, орналасудың ауытқуы, т.б.)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1-қате: ________________________________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2-қате: ________________________________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3-қате: ________________________________</w:t>
            </w:r>
          </w:p>
        </w:tc>
      </w:tr>
      <w:tr w:rsidR="0065488D" w:rsidRPr="0026159B" w:rsidTr="00071468">
        <w:trPr>
          <w:jc w:val="center"/>
        </w:trPr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4. Навигацияны түзету және оңтайландыру: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(Түзету үшін жасалған әрекеттер)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26159B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sz w:val="28"/>
                <w:szCs w:val="28"/>
              </w:rPr>
              <w:t>Түзету жолдары: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_______________________________________</w:t>
            </w:r>
            <w:r w:rsidRPr="0026159B">
              <w:rPr>
                <w:rFonts w:ascii="Times New Roman" w:hAnsi="Times New Roman" w:cs="Times New Roman"/>
                <w:sz w:val="28"/>
                <w:szCs w:val="28"/>
              </w:rPr>
              <w:br/>
              <w:t>_______________________________________</w:t>
            </w:r>
          </w:p>
        </w:tc>
      </w:tr>
    </w:tbl>
    <w:p w:rsidR="0065488D" w:rsidRPr="0026159B" w:rsidRDefault="0065488D" w:rsidP="0065488D">
      <w:pPr>
        <w:rPr>
          <w:rFonts w:ascii="Times New Roman" w:hAnsi="Times New Roman" w:cs="Times New Roman"/>
          <w:sz w:val="28"/>
          <w:szCs w:val="28"/>
        </w:rPr>
      </w:pPr>
    </w:p>
    <w:p w:rsidR="0065488D" w:rsidRPr="004F0415" w:rsidRDefault="0065488D" w:rsidP="0065488D">
      <w:pPr>
        <w:jc w:val="center"/>
        <w:rPr>
          <w:rFonts w:ascii="Times New Roman" w:hAnsi="Times New Roman" w:cs="Times New Roman"/>
          <w:sz w:val="28"/>
          <w:szCs w:val="28"/>
        </w:rPr>
      </w:pPr>
      <w:r w:rsidRPr="004F0415">
        <w:rPr>
          <w:rFonts w:ascii="Times New Roman" w:hAnsi="Times New Roman" w:cs="Times New Roman"/>
          <w:b/>
          <w:color w:val="B45309"/>
          <w:sz w:val="28"/>
          <w:szCs w:val="28"/>
        </w:rPr>
        <w:lastRenderedPageBreak/>
        <w:t>ҚЫСҚА МЕРЗІМДІ САБАҚ ЖОСПАРЫ (ҚМЖ)</w:t>
      </w:r>
    </w:p>
    <w:p w:rsidR="0065488D" w:rsidRPr="004F0415" w:rsidRDefault="0065488D" w:rsidP="0065488D">
      <w:pPr>
        <w:jc w:val="center"/>
        <w:rPr>
          <w:rFonts w:ascii="Times New Roman" w:hAnsi="Times New Roman" w:cs="Times New Roman"/>
          <w:sz w:val="28"/>
          <w:szCs w:val="28"/>
        </w:rPr>
      </w:pPr>
      <w:r w:rsidRPr="004F0415">
        <w:rPr>
          <w:rFonts w:ascii="Times New Roman" w:hAnsi="Times New Roman" w:cs="Times New Roman"/>
          <w:i/>
          <w:color w:val="D97706"/>
          <w:sz w:val="28"/>
          <w:szCs w:val="28"/>
        </w:rPr>
        <w:t>Тақырыбы: Цифрлық картаны ғаламторға жариялау және жалпыға ортақ қолжетімділік жасау</w:t>
      </w:r>
    </w:p>
    <w:p w:rsidR="0065488D" w:rsidRPr="004F0415" w:rsidRDefault="0065488D" w:rsidP="0065488D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6" w:space="0" w:color="B45309"/>
          <w:bottom w:val="single" w:sz="6" w:space="0" w:color="B45309"/>
          <w:insideH w:val="single" w:sz="6" w:space="0" w:color="B45309"/>
        </w:tblBorders>
        <w:tblLook w:val="04A0" w:firstRow="1" w:lastRow="0" w:firstColumn="1" w:lastColumn="0" w:noHBand="0" w:noVBand="1"/>
      </w:tblPr>
      <w:tblGrid>
        <w:gridCol w:w="3168"/>
        <w:gridCol w:w="6480"/>
      </w:tblGrid>
      <w:tr w:rsidR="0065488D" w:rsidRPr="004F0415" w:rsidTr="00071468">
        <w:trPr>
          <w:jc w:val="center"/>
        </w:trPr>
        <w:tc>
          <w:tcPr>
            <w:tcW w:w="3168" w:type="dxa"/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b/>
                <w:color w:val="B45309"/>
                <w:sz w:val="28"/>
                <w:szCs w:val="28"/>
              </w:rPr>
              <w:t>Пән / Сынып: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 xml:space="preserve">География </w:t>
            </w:r>
          </w:p>
        </w:tc>
      </w:tr>
      <w:tr w:rsidR="0065488D" w:rsidRPr="0065488D" w:rsidTr="00071468">
        <w:trPr>
          <w:jc w:val="center"/>
        </w:trPr>
        <w:tc>
          <w:tcPr>
            <w:tcW w:w="3168" w:type="dxa"/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b/>
                <w:color w:val="B45309"/>
                <w:sz w:val="28"/>
                <w:szCs w:val="28"/>
              </w:rPr>
              <w:t>Бөлім: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Цифрлық география және геопространстволық веб-жарияланымдар</w:t>
            </w:r>
          </w:p>
        </w:tc>
      </w:tr>
      <w:tr w:rsidR="0065488D" w:rsidRPr="004F0415" w:rsidTr="00071468">
        <w:trPr>
          <w:jc w:val="center"/>
        </w:trPr>
        <w:tc>
          <w:tcPr>
            <w:tcW w:w="3168" w:type="dxa"/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b/>
                <w:color w:val="B45309"/>
                <w:sz w:val="28"/>
                <w:szCs w:val="28"/>
              </w:rPr>
              <w:t>Оқу мақсаты: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Жасалған картаны ашық қолжетімділікке шығару, ортақ веб-сілтеме мен стендтік QR-тақташа жасау. «Aqjaiyq Smart Map» картасының ортақ сілтемесі мен ресми QR-тақташасын шығару.</w:t>
            </w:r>
          </w:p>
        </w:tc>
      </w:tr>
      <w:tr w:rsidR="0065488D" w:rsidRPr="004F0415" w:rsidTr="00071468">
        <w:trPr>
          <w:jc w:val="center"/>
        </w:trPr>
        <w:tc>
          <w:tcPr>
            <w:tcW w:w="3168" w:type="dxa"/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b/>
                <w:color w:val="B45309"/>
                <w:sz w:val="28"/>
                <w:szCs w:val="28"/>
              </w:rPr>
              <w:t>Сабақтың мақсаты: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Оқушылар «Aqjaiyq Smart Map» цифрлық географиялық картасын веб-серверге/бұлттық жүйеге жариялап, ашық рұқсат баптауларын (Public Access) орнатады және стендтік арнайы QR-тақташа макетін дайындайды.</w:t>
            </w:r>
          </w:p>
        </w:tc>
      </w:tr>
      <w:tr w:rsidR="0065488D" w:rsidRPr="0065488D" w:rsidTr="00071468">
        <w:trPr>
          <w:jc w:val="center"/>
        </w:trPr>
        <w:tc>
          <w:tcPr>
            <w:tcW w:w="3168" w:type="dxa"/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b/>
                <w:color w:val="B45309"/>
                <w:sz w:val="28"/>
                <w:szCs w:val="28"/>
              </w:rPr>
              <w:t>Бағалау критерийлері: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Интерактивті картаны веб-ортада ашық жариялау параметрлерін баптайды.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«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Aqjaiyq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Smart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Map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 географиялық картасының ортақ веб-сілтемесін генерациялайды.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3. Стендтік көрмеге арналған ресми 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-тақташа дизайнын әзірлейді.</w:t>
            </w:r>
          </w:p>
        </w:tc>
      </w:tr>
    </w:tbl>
    <w:p w:rsidR="0065488D" w:rsidRPr="004F0415" w:rsidRDefault="0065488D" w:rsidP="0065488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5488D" w:rsidRPr="004F0415" w:rsidRDefault="0065488D" w:rsidP="006548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0415">
        <w:rPr>
          <w:rFonts w:ascii="Times New Roman" w:hAnsi="Times New Roman" w:cs="Times New Roman"/>
          <w:b/>
          <w:color w:val="B45309"/>
          <w:sz w:val="28"/>
          <w:szCs w:val="28"/>
          <w:lang w:val="ru-RU"/>
        </w:rPr>
        <w:t>САБАҚТЫҢ БАРЫСЫ ЖӘНЕ ИНТЕРАКТИВТІ ДИДАКТИКАЛЫҚ ТАПСЫРМАЛАР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99"/>
        <w:gridCol w:w="3165"/>
        <w:gridCol w:w="2630"/>
        <w:gridCol w:w="2386"/>
      </w:tblGrid>
      <w:tr w:rsidR="0065488D" w:rsidRPr="004F0415" w:rsidTr="00071468">
        <w:trPr>
          <w:jc w:val="center"/>
        </w:trPr>
        <w:tc>
          <w:tcPr>
            <w:tcW w:w="1584" w:type="dxa"/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4F0415" w:rsidRDefault="0065488D" w:rsidP="00071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lastRenderedPageBreak/>
              <w:t>Кезең / Уақыт</w:t>
            </w:r>
          </w:p>
        </w:tc>
        <w:tc>
          <w:tcPr>
            <w:tcW w:w="4752" w:type="dxa"/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4F0415" w:rsidRDefault="0065488D" w:rsidP="00071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Педагогтің әрекеті және Дидактикалық тапсырмалар</w:t>
            </w:r>
          </w:p>
        </w:tc>
        <w:tc>
          <w:tcPr>
            <w:tcW w:w="1872" w:type="dxa"/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4F0415" w:rsidRDefault="0065488D" w:rsidP="00071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Оқушының әрекеті</w:t>
            </w:r>
          </w:p>
        </w:tc>
        <w:tc>
          <w:tcPr>
            <w:tcW w:w="1440" w:type="dxa"/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65488D" w:rsidRPr="004F0415" w:rsidRDefault="0065488D" w:rsidP="000714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Бағалау және Ресурстар</w:t>
            </w:r>
          </w:p>
        </w:tc>
      </w:tr>
      <w:tr w:rsidR="0065488D" w:rsidRPr="0065488D" w:rsidTr="00071468">
        <w:trPr>
          <w:jc w:val="center"/>
        </w:trPr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Ұйымдастыру &amp; Кіріспе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(0-8 мин)</w:t>
            </w:r>
          </w:p>
        </w:tc>
        <w:tc>
          <w:tcPr>
            <w:tcW w:w="4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Оқушылармен амандасу, сабаққа дайындықты тексеру.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4F0415">
              <w:rPr>
                <w:rFonts w:ascii="Segoe UI Symbol" w:hAnsi="Segoe UI Symbol" w:cs="Segoe UI Symbol"/>
                <w:sz w:val="28"/>
                <w:szCs w:val="28"/>
                <w:lang w:val="ru-RU"/>
              </w:rPr>
              <w:t>★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ДИДАКТИКАЛЫҚ ТАПСЫРМА №1: 'Гео-веб хаб: Жабық жобадан ашық ГИС-ке'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Мұғалім экранға «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Aqjaiyq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Smart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Map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 картасының жергілікті (локальды) нұсқасы мен интернетте жарияланған ашық ГИС-порталдарды (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Earth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ArcGIS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Online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қатар көрсетеді.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Сұрақ-проблема: 'Цифрлық картаны жасап қана қоймай, оны миллиондаған пайдаланушыға қолжетімді ету үшін ғаламторда қандай рұқсат (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Share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баптаулары қажет? Стендтік 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-тақташаның туристер үшін маңызы қандай?'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Сабақтың мақсаты мен міндеттерін хабарлау.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Мұғалімнің сұрағына жауап береді.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Веб-жарияланым, ашық сілтеме (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және 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-код технологияларының байланысын талқылайды.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Қалыптастырушы бағалау: Ауызша ынталандыру, «Жарайсың!».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Ресурс: Интерактивті тақта, ГИС-веб порталдар.</w:t>
            </w:r>
          </w:p>
        </w:tc>
      </w:tr>
      <w:tr w:rsidR="0065488D" w:rsidRPr="0065488D" w:rsidTr="00071468">
        <w:trPr>
          <w:jc w:val="center"/>
        </w:trPr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Веб-жариялау &amp; Рұқсаттар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(9-20 мин)</w:t>
            </w:r>
          </w:p>
        </w:tc>
        <w:tc>
          <w:tcPr>
            <w:tcW w:w="4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2. Цифрлық картаны веб-платформаға шығару кезеңі</w:t>
            </w:r>
            <w:proofErr w:type="gramStart"/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F0415">
              <w:rPr>
                <w:rFonts w:ascii="Segoe UI Symbol" w:hAnsi="Segoe UI Symbol" w:cs="Segoe UI Symbol"/>
                <w:sz w:val="28"/>
                <w:szCs w:val="28"/>
              </w:rPr>
              <w:t>★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 xml:space="preserve"> ДИДАКТИКАЛЫҚ ТАПСЫРМА №2: 'Web Map Publisher: Ашық қолжетімділік баптауы' (Жұптық жұмыс)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• Оқушылар жасалған «Aqjaiyq Smart Map» картасының веб-конструкторын (Google My Maps / ArcGIS / Mapbox) ашады.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• Тапсырма: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1) Құпиялылық баптауларынан «Ортақ қолжетімділік: Сілтемесі бар кез келген адам көре алады» (Public on the Web) режимін қосу.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2) «Aqjaiyq Smart Map» картасының ресми қысқартылған веб-сілтемесін (URL) генерациялау.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3) Сілтемені инкогнито режимінде тексеріп, ашылу құқығын растау.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• Карта баптауларынан ашық рұқсат (Public Access) орнатады.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• «Aqjaiyq Smart Map» картасының ортақ веб-сілтемесін алады және браузерде тестілейді.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Бағалау: 'Дескриптор бойынша өзара бағалау'.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Ресурс: Компьютер, веб-конструктор (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My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Maps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ArcGIS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65488D" w:rsidRPr="004F0415" w:rsidTr="00071468">
        <w:trPr>
          <w:jc w:val="center"/>
        </w:trPr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Стендтік QR-тақташа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(21-35 мин)</w:t>
            </w:r>
          </w:p>
        </w:tc>
        <w:tc>
          <w:tcPr>
            <w:tcW w:w="4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3. Стендтік QR-тақташа жасау кезеңі</w:t>
            </w:r>
            <w:proofErr w:type="gramStart"/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F0415">
              <w:rPr>
                <w:rFonts w:ascii="Segoe UI Symbol" w:hAnsi="Segoe UI Symbol" w:cs="Segoe UI Symbol"/>
                <w:sz w:val="28"/>
                <w:szCs w:val="28"/>
              </w:rPr>
              <w:lastRenderedPageBreak/>
              <w:t>★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 xml:space="preserve"> ДИДАКТИКАЛЫҚ ТАПСЫРМА №3: 'Smart Stand Designer: Стендтік QR-тақташа макеті' (Шығармашылық жобалау)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• Мұғалім оқушыларға мектеп немесе қалалық көрмеге арналған ресми стендтік тақташа шаблонын ұсынады.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Тақташа макетінің құрамы</w:t>
            </w:r>
            <w:proofErr w:type="gramStart"/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a) Картаның ресми атауы: «Aqjaiyq Smart Map».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b) Ортақ веб-сілтемеге бағытталған жоғары сапалы Vector QR-код.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c) Қысқаша нұсқаулық: 'Смарфон камерасын бағыттаңыз және Ақжайық өңірінің интерактивті картасын ашыңыз!</w:t>
            </w:r>
            <w:proofErr w:type="gramStart"/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  <w:proofErr w:type="gramEnd"/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d) Өңірдің географиялық логотипі мен карта масштабы.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QR-код генераторы арқылы карта сілтемесін векторлық QR-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кодқа айналдырады.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• Canva / MS Publisher / PowerPoint арқылы стендтік QR-тақташаның эстетикалық макетін құрастырады.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• Смартфонмен QR-кодтың жұмыс істеуін тексереді.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Критериалды бағалау</w:t>
            </w:r>
            <w:proofErr w:type="gramStart"/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Ашық веб-сілтеменің дұрыс 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жасалуы (2 б)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- Векторлық QR-кодтың сапасы мен ашылуы (2 б)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- Стендтік тақташаның дизайны мен ақпараттылығы (2 б)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Ресурс: QR Generator, Графикалық редакторлар, ПК.</w:t>
            </w:r>
          </w:p>
        </w:tc>
      </w:tr>
      <w:tr w:rsidR="0065488D" w:rsidRPr="004F0415" w:rsidTr="00071468">
        <w:trPr>
          <w:jc w:val="center"/>
        </w:trPr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Көрме &amp; Қорғау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(36-41 мин)</w:t>
            </w:r>
          </w:p>
        </w:tc>
        <w:tc>
          <w:tcPr>
            <w:tcW w:w="4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4. Дайын QR-тақташалар көрмесі кезеңі</w:t>
            </w:r>
            <w:proofErr w:type="gramStart"/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F0415">
              <w:rPr>
                <w:rFonts w:ascii="Segoe UI Symbol" w:hAnsi="Segoe UI Symbol" w:cs="Segoe UI Symbol"/>
                <w:sz w:val="28"/>
                <w:szCs w:val="28"/>
              </w:rPr>
              <w:t>★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 xml:space="preserve"> ДИДАКТИКАЛЫҚ 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ТАПСЫРМА №4: 'Aqjaiyq Smart Map көрмесі'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• Оқушылар дайындаған стендтік QR-тақташаларын сынып тақтасына немесе демонстрациялық стендке орналастырады.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• Мұғалім мен өзге топтар смартфонмен QR-кодтарды сканерлеп, «Aqjaiyq Smart Map» картасына өтеді.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Стендтік QR-тақташаны таныстырады.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Сыныптастарының карта сілтемелерін 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сканерлеп, веб-жарияланымға баға береді.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Бағалау: «Галереяны аралау» және «Екі жұлдыз, бір тілек» әдісі.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Ресурс: Демонстрациялық стенд, смартфондар.</w:t>
            </w:r>
          </w:p>
        </w:tc>
      </w:tr>
      <w:tr w:rsidR="0065488D" w:rsidRPr="0065488D" w:rsidTr="00071468">
        <w:trPr>
          <w:jc w:val="center"/>
        </w:trPr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Рефлексия &amp; Үй тапсырмасы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(42-45 мин)</w:t>
            </w:r>
          </w:p>
        </w:tc>
        <w:tc>
          <w:tcPr>
            <w:tcW w:w="47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5. Кері байланыс: 'ГИС-Релиз' әдісі</w:t>
            </w:r>
            <w:proofErr w:type="gramStart"/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• Мен үйренген ең маңызды баптау: ____________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• QR-тақташа жасаудағы эстетикалық шешім: ____________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Үй тапсырмасы: «Aqjaiyq Smart Map» QR-тақташасын A4 форматында басып шығаруға дайындап, карта сипаттамасын толықтыру.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Рефлексия парағын толтырады.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Үй тапсырмасын жазып алады.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Өзін-өзі бағалау.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Рефлексия парақшалары.</w:t>
            </w:r>
          </w:p>
        </w:tc>
      </w:tr>
    </w:tbl>
    <w:p w:rsidR="0065488D" w:rsidRPr="004F0415" w:rsidRDefault="0065488D" w:rsidP="0065488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5488D" w:rsidRPr="004F0415" w:rsidRDefault="0065488D" w:rsidP="006548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0415">
        <w:rPr>
          <w:rFonts w:ascii="Times New Roman" w:hAnsi="Times New Roman" w:cs="Times New Roman"/>
          <w:b/>
          <w:color w:val="B45309"/>
          <w:sz w:val="28"/>
          <w:szCs w:val="28"/>
          <w:lang w:val="ru-RU"/>
        </w:rPr>
        <w:t>ҚОСЫМША ДИДАКТИКАЛЫҚ МАТЕРИАЛ: ОҚУШЫЛАРҒА АРНАЛҒАН ЖҰМЫС ПАРАҒЫ (</w:t>
      </w:r>
      <w:r w:rsidRPr="004F0415">
        <w:rPr>
          <w:rFonts w:ascii="Times New Roman" w:hAnsi="Times New Roman" w:cs="Times New Roman"/>
          <w:b/>
          <w:color w:val="B45309"/>
          <w:sz w:val="28"/>
          <w:szCs w:val="28"/>
        </w:rPr>
        <w:t>WORKSHEET</w:t>
      </w:r>
      <w:r w:rsidRPr="004F0415">
        <w:rPr>
          <w:rFonts w:ascii="Times New Roman" w:hAnsi="Times New Roman" w:cs="Times New Roman"/>
          <w:b/>
          <w:color w:val="B45309"/>
          <w:sz w:val="28"/>
          <w:szCs w:val="28"/>
          <w:lang w:val="ru-RU"/>
        </w:rPr>
        <w:t>)</w:t>
      </w:r>
    </w:p>
    <w:tbl>
      <w:tblPr>
        <w:tblW w:w="0" w:type="auto"/>
        <w:jc w:val="center"/>
        <w:tblBorders>
          <w:top w:val="single" w:sz="4" w:space="0" w:color="B45309"/>
          <w:bottom w:val="single" w:sz="4" w:space="0" w:color="B45309"/>
          <w:insideH w:val="single" w:sz="4" w:space="0" w:color="B45309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65488D" w:rsidRPr="0065488D" w:rsidTr="00071468">
        <w:trPr>
          <w:jc w:val="center"/>
        </w:trPr>
        <w:tc>
          <w:tcPr>
            <w:tcW w:w="4968" w:type="dxa"/>
            <w:shd w:val="clear" w:color="auto" w:fill="D97706"/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lastRenderedPageBreak/>
              <w:t>Веб-Жариялау Параметрлері &amp; Тапсырмалар</w:t>
            </w:r>
          </w:p>
        </w:tc>
        <w:tc>
          <w:tcPr>
            <w:tcW w:w="4968" w:type="dxa"/>
            <w:shd w:val="clear" w:color="auto" w:fill="D97706"/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F041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  <w:lang w:val="ru-RU"/>
              </w:rPr>
              <w:t>Оқушының Орындау Жазбасы мен Стенд Макеті</w:t>
            </w:r>
          </w:p>
        </w:tc>
      </w:tr>
      <w:tr w:rsidR="0065488D" w:rsidRPr="004F0415" w:rsidTr="00071468">
        <w:trPr>
          <w:jc w:val="center"/>
        </w:trPr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Картаның ресми атауы мен веб-сілтемесі: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«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Aqjaiyq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Smart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Map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 ашық веб-сілтемесі (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 xml:space="preserve">Ортақ сілтеме: https://maps.google.com/___________ 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Рұқсат түрі: [  ] Public on Web   [  ] Restricted</w:t>
            </w:r>
          </w:p>
        </w:tc>
      </w:tr>
      <w:tr w:rsidR="0065488D" w:rsidRPr="004F0415" w:rsidTr="00071468">
        <w:trPr>
          <w:jc w:val="center"/>
        </w:trPr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2. QR-кодты тестілеу нәтижесі: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(Смартфонмен сканерлеу дәлдігі)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Сканерлеу жылдамдығы: ______ сек.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Ашылған платформа: [  ] Mobile Web  [  ] Map App</w:t>
            </w:r>
          </w:p>
        </w:tc>
      </w:tr>
      <w:tr w:rsidR="0065488D" w:rsidRPr="004F0415" w:rsidTr="00071468">
        <w:trPr>
          <w:jc w:val="center"/>
        </w:trPr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3. Стендтік QR-тақташаның элементтері: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(Тақташа макетіне енгізілген мәліметтер)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1) Атауы: Aqjaiyq Smart Map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2) Нұсқаулық: ___________________________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3) Логотип/Шекара: _______________________</w:t>
            </w:r>
          </w:p>
        </w:tc>
      </w:tr>
      <w:tr w:rsidR="0065488D" w:rsidRPr="0065488D" w:rsidTr="00071468">
        <w:trPr>
          <w:jc w:val="center"/>
        </w:trPr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</w:rPr>
              <w:t>4. Жарияланымның сараптамалық қорытындысы:</w:t>
            </w:r>
            <w:r w:rsidRPr="004F0415">
              <w:rPr>
                <w:rFonts w:ascii="Times New Roman" w:hAnsi="Times New Roman" w:cs="Times New Roman"/>
                <w:sz w:val="28"/>
                <w:szCs w:val="28"/>
              </w:rPr>
              <w:br/>
              <w:t>(Картаның ашықтығы мен пайдалану қолайлығы)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488D" w:rsidRPr="004F0415" w:rsidRDefault="0065488D" w:rsidP="0007146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Бағалау: [  ] Көрмеге дайын   [  ] Доработать</w:t>
            </w:r>
            <w:r w:rsidRPr="004F04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Ескертулер: ____________________________</w:t>
            </w:r>
          </w:p>
        </w:tc>
      </w:tr>
    </w:tbl>
    <w:p w:rsidR="0065488D" w:rsidRPr="004F0415" w:rsidRDefault="0065488D" w:rsidP="0065488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5488D" w:rsidRPr="0065488D" w:rsidRDefault="0065488D">
      <w:pPr>
        <w:rPr>
          <w:lang w:val="ru-RU"/>
        </w:rPr>
      </w:pPr>
    </w:p>
    <w:sectPr w:rsidR="0065488D" w:rsidRPr="0065488D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25EE" w:rsidRDefault="001325EE" w:rsidP="0065488D">
      <w:pPr>
        <w:spacing w:after="0" w:line="240" w:lineRule="auto"/>
      </w:pPr>
      <w:r>
        <w:separator/>
      </w:r>
    </w:p>
  </w:endnote>
  <w:endnote w:type="continuationSeparator" w:id="0">
    <w:p w:rsidR="001325EE" w:rsidRDefault="001325EE" w:rsidP="00654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25EE" w:rsidRDefault="001325EE" w:rsidP="0065488D">
      <w:pPr>
        <w:spacing w:after="0" w:line="240" w:lineRule="auto"/>
      </w:pPr>
      <w:r>
        <w:separator/>
      </w:r>
    </w:p>
  </w:footnote>
  <w:footnote w:type="continuationSeparator" w:id="0">
    <w:p w:rsidR="001325EE" w:rsidRDefault="001325EE" w:rsidP="006548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61E8"/>
    <w:rsid w:val="000F6EAE"/>
    <w:rsid w:val="001325EE"/>
    <w:rsid w:val="0015074B"/>
    <w:rsid w:val="0029639D"/>
    <w:rsid w:val="00326F90"/>
    <w:rsid w:val="005A61AB"/>
    <w:rsid w:val="0065488D"/>
    <w:rsid w:val="00AA1D8D"/>
    <w:rsid w:val="00B47730"/>
    <w:rsid w:val="00C049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999B8F"/>
  <w14:defaultImageDpi w14:val="300"/>
  <w15:docId w15:val="{7CE481B0-7023-4D4C-9BB4-DA0C1D86B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66DC57-E707-486A-BA94-618F76715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45</Pages>
  <Words>6468</Words>
  <Characters>36873</Characters>
  <Application>Microsoft Office Word</Application>
  <DocSecurity>0</DocSecurity>
  <Lines>307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Sultan Maraluly</cp:lastModifiedBy>
  <cp:revision>3</cp:revision>
  <dcterms:created xsi:type="dcterms:W3CDTF">2026-10-12T16:57:00Z</dcterms:created>
  <dcterms:modified xsi:type="dcterms:W3CDTF">2026-10-12T18:20:00Z</dcterms:modified>
  <cp:category/>
</cp:coreProperties>
</file>